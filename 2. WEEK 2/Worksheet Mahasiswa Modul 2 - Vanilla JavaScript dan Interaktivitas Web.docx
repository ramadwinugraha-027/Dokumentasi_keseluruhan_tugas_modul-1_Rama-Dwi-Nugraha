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1A71" w14:textId="77777777" w:rsidR="008470FB" w:rsidRDefault="00000000">
      <w:pPr>
        <w:spacing w:before="560" w:after="60"/>
      </w:pPr>
      <w:r>
        <w:rPr>
          <w:b/>
          <w:color w:val="2E75B6"/>
          <w:sz w:val="28"/>
        </w:rPr>
        <w:t>WORKSHEET MAHASISWA</w:t>
      </w:r>
    </w:p>
    <w:p w14:paraId="72D72A8D" w14:textId="77777777" w:rsidR="008470FB" w:rsidRDefault="00000000">
      <w:pPr>
        <w:pStyle w:val="Title"/>
      </w:pPr>
      <w:r>
        <w:t xml:space="preserve">Modul 2 — Vanilla JavaScript dan </w:t>
      </w:r>
      <w:proofErr w:type="spellStart"/>
      <w:r>
        <w:t>Interaktivitas</w:t>
      </w:r>
      <w:proofErr w:type="spellEnd"/>
      <w:r>
        <w:t xml:space="preserve"> Web</w:t>
      </w:r>
    </w:p>
    <w:p w14:paraId="43886AB1" w14:textId="7BD9BC32" w:rsidR="008470FB" w:rsidRDefault="00625589">
      <w:pPr>
        <w:pStyle w:val="Subtitle"/>
        <w:spacing w:after="280"/>
      </w:pPr>
      <w:r>
        <w:t xml:space="preserve">Dasar Java Script · DOM dan Event · </w:t>
      </w:r>
      <w:proofErr w:type="spellStart"/>
      <w:r>
        <w:t>Validasi</w:t>
      </w:r>
      <w:proofErr w:type="spellEnd"/>
      <w:r>
        <w:t xml:space="preserve"> Form · Asynchronous · Debugging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255335DA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371F1B9" w14:textId="77777777" w:rsidR="008470FB" w:rsidRDefault="00000000">
            <w:r>
              <w:rPr>
                <w:b/>
                <w:color w:val="1F4E78"/>
                <w:sz w:val="19"/>
              </w:rPr>
              <w:t xml:space="preserve">Mata </w:t>
            </w:r>
            <w:proofErr w:type="gramStart"/>
            <w:r>
              <w:rPr>
                <w:b/>
                <w:color w:val="1F4E78"/>
                <w:sz w:val="19"/>
              </w:rPr>
              <w:t xml:space="preserve">Kuliah  </w:t>
            </w:r>
            <w:proofErr w:type="spellStart"/>
            <w:r>
              <w:rPr>
                <w:sz w:val="19"/>
              </w:rPr>
              <w:t>Proyek</w:t>
            </w:r>
            <w:proofErr w:type="spellEnd"/>
            <w:proofErr w:type="gramEnd"/>
            <w:r>
              <w:rPr>
                <w:sz w:val="19"/>
              </w:rPr>
              <w:t xml:space="preserve"> 3 — </w:t>
            </w:r>
            <w:proofErr w:type="spellStart"/>
            <w:r>
              <w:rPr>
                <w:sz w:val="19"/>
              </w:rPr>
              <w:t>Proyek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Pengembangan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Perangkat</w:t>
            </w:r>
            <w:proofErr w:type="spellEnd"/>
            <w:r>
              <w:rPr>
                <w:sz w:val="19"/>
              </w:rPr>
              <w:t xml:space="preserve"> Lunak </w:t>
            </w:r>
            <w:proofErr w:type="spellStart"/>
            <w:r>
              <w:rPr>
                <w:sz w:val="19"/>
              </w:rPr>
              <w:t>Berbasis</w:t>
            </w:r>
            <w:proofErr w:type="spellEnd"/>
            <w:r>
              <w:rPr>
                <w:sz w:val="19"/>
              </w:rPr>
              <w:t xml:space="preserve"> Web · D3 Teknik </w:t>
            </w:r>
            <w:proofErr w:type="spellStart"/>
            <w:r>
              <w:rPr>
                <w:sz w:val="19"/>
              </w:rPr>
              <w:t>Informatika</w:t>
            </w:r>
            <w:proofErr w:type="spellEnd"/>
          </w:p>
        </w:tc>
      </w:tr>
    </w:tbl>
    <w:p w14:paraId="0445B867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368"/>
        <w:gridCol w:w="7452"/>
      </w:tblGrid>
      <w:tr w:rsidR="008470FB" w14:paraId="3B6B1CE0" w14:textId="77777777">
        <w:trPr>
          <w:cantSplit/>
          <w:tblHeader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FF07C" w14:textId="77777777" w:rsidR="008470FB" w:rsidRDefault="00000000">
            <w:proofErr w:type="spellStart"/>
            <w:r>
              <w:rPr>
                <w:b/>
                <w:color w:val="1F4E78"/>
                <w:sz w:val="18"/>
              </w:rPr>
              <w:t>Identitas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966D7" w14:textId="77777777" w:rsidR="008470FB" w:rsidRDefault="00000000">
            <w:proofErr w:type="spellStart"/>
            <w:r>
              <w:rPr>
                <w:b/>
                <w:color w:val="1F4E78"/>
                <w:sz w:val="18"/>
              </w:rPr>
              <w:t>Isian</w:t>
            </w:r>
            <w:proofErr w:type="spellEnd"/>
          </w:p>
        </w:tc>
      </w:tr>
      <w:tr w:rsidR="008470FB" w14:paraId="13E80F73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F94E5" w14:textId="77777777" w:rsidR="008470FB" w:rsidRDefault="00000000">
            <w:r>
              <w:rPr>
                <w:sz w:val="19"/>
              </w:rPr>
              <w:t>Nama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FCEA8" w14:textId="0F990CE9" w:rsidR="008470FB" w:rsidRDefault="00F42CAC">
            <w:r>
              <w:t xml:space="preserve">Rama Dwi </w:t>
            </w:r>
            <w:proofErr w:type="spellStart"/>
            <w:r>
              <w:t>Nugraha</w:t>
            </w:r>
            <w:proofErr w:type="spellEnd"/>
          </w:p>
        </w:tc>
      </w:tr>
      <w:tr w:rsidR="008470FB" w14:paraId="6CD4109A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5718A" w14:textId="77777777" w:rsidR="008470FB" w:rsidRDefault="00000000">
            <w:r>
              <w:rPr>
                <w:sz w:val="19"/>
              </w:rPr>
              <w:t>NIM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18EE8" w14:textId="021E6667" w:rsidR="008470FB" w:rsidRDefault="00F42CAC">
            <w:r>
              <w:t>251511027</w:t>
            </w:r>
          </w:p>
        </w:tc>
      </w:tr>
      <w:tr w:rsidR="008470FB" w14:paraId="0D4AF819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DD83D" w14:textId="77777777" w:rsidR="008470FB" w:rsidRDefault="00000000">
            <w:proofErr w:type="spellStart"/>
            <w:r>
              <w:rPr>
                <w:sz w:val="19"/>
              </w:rPr>
              <w:t>Kelas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D4C0A" w14:textId="7DE46F2E" w:rsidR="008470FB" w:rsidRDefault="00F42CAC">
            <w:r>
              <w:t>D3-2A</w:t>
            </w:r>
          </w:p>
        </w:tc>
      </w:tr>
      <w:tr w:rsidR="008470FB" w14:paraId="1A948610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C901B" w14:textId="77777777" w:rsidR="008470FB" w:rsidRDefault="00000000">
            <w:proofErr w:type="spellStart"/>
            <w:r>
              <w:rPr>
                <w:sz w:val="19"/>
              </w:rPr>
              <w:t>Tanggal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Mulai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1180D" w14:textId="2E7025C9" w:rsidR="008470FB" w:rsidRDefault="00F42CAC">
            <w:r>
              <w:t>14 September 2026</w:t>
            </w:r>
          </w:p>
        </w:tc>
      </w:tr>
      <w:tr w:rsidR="008470FB" w14:paraId="274A9678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7D766" w14:textId="77777777" w:rsidR="008470FB" w:rsidRDefault="00000000">
            <w:proofErr w:type="spellStart"/>
            <w:r>
              <w:rPr>
                <w:sz w:val="19"/>
              </w:rPr>
              <w:t>Tanggal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Pengumpulan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F37C0" w14:textId="77777777" w:rsidR="008470FB" w:rsidRDefault="008470FB"/>
        </w:tc>
      </w:tr>
      <w:tr w:rsidR="008470FB" w14:paraId="2C77FD8C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B4BA3" w14:textId="77777777" w:rsidR="008470FB" w:rsidRDefault="00000000">
            <w:r>
              <w:rPr>
                <w:sz w:val="19"/>
              </w:rPr>
              <w:t>URL Repository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1A872" w14:textId="77777777" w:rsidR="008470FB" w:rsidRDefault="008470FB"/>
        </w:tc>
      </w:tr>
    </w:tbl>
    <w:p w14:paraId="1246BF6D" w14:textId="77777777" w:rsidR="008470FB" w:rsidRDefault="008470FB">
      <w:pPr>
        <w:spacing w:after="60"/>
      </w:pPr>
    </w:p>
    <w:p w14:paraId="3F2A6ABA" w14:textId="77777777" w:rsidR="008470FB" w:rsidRDefault="00000000">
      <w:pPr>
        <w:pStyle w:val="Heading2"/>
        <w:spacing w:before="120"/>
      </w:pP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</w:p>
    <w:p w14:paraId="594D28E7" w14:textId="77777777" w:rsidR="008470FB" w:rsidRDefault="00000000">
      <w:pPr>
        <w:spacing w:after="60"/>
      </w:pPr>
      <w:r>
        <w:t xml:space="preserve">☐ Isi worksheet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0026FCC4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lang w:val="fi-FI"/>
        </w:rPr>
        <w:t>☐ Pada eksperimen, tulis prediksi sebelum menjalankan kode, lalu catat hasil aktual dan bukti.</w:t>
      </w:r>
    </w:p>
    <w:p w14:paraId="72BB8C52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lang w:val="fi-FI"/>
        </w:rPr>
        <w:t>☐ Gunakan Console, Elements, Network, dan tampilan halaman sebagai sumber bukti sesuai aktivitas.</w:t>
      </w:r>
    </w:p>
    <w:p w14:paraId="20030A92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lang w:val="fi-FI"/>
        </w:rPr>
        <w:t>☐ Gunakan hint secara bertahap; catat percobaan sebelum membuka hint berikutnya.</w:t>
      </w:r>
    </w:p>
    <w:p w14:paraId="2FB950BE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lang w:val="fi-FI"/>
        </w:rPr>
        <w:t>☐ Catat penggunaan AI atau sumber bantuan secara transparan dan lakukan verifikasi mandiri.</w:t>
      </w:r>
    </w:p>
    <w:p w14:paraId="735B4A5C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lang w:val="fi-FI"/>
        </w:rPr>
        <w:t>☐ Worksheet dikumpulkan dalam PDF bersama bukti yang disyaratkan pada tugas.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18841339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0409440" w14:textId="77777777" w:rsidR="008470FB" w:rsidRDefault="00000000" w:rsidP="006D0175">
            <w:pPr>
              <w:jc w:val="both"/>
            </w:pPr>
            <w:r w:rsidRPr="00625589">
              <w:rPr>
                <w:b/>
                <w:color w:val="1F4E78"/>
                <w:sz w:val="19"/>
                <w:lang w:val="fi-FI"/>
              </w:rPr>
              <w:t xml:space="preserve">Alur Belajar  </w:t>
            </w:r>
            <w:r w:rsidRPr="00625589">
              <w:rPr>
                <w:sz w:val="19"/>
                <w:lang w:val="fi-FI"/>
              </w:rPr>
              <w:t xml:space="preserve">Alur pembelajaran dilaksanakan melalui lima tahap, yaitu membuat prediksi, menjalankan percobaan, mengamati hasil, menjelaskan temuan, dan melakukan perbaikan. </w:t>
            </w:r>
            <w:r>
              <w:rPr>
                <w:sz w:val="19"/>
              </w:rPr>
              <w:t xml:space="preserve">Bukti proses </w:t>
            </w:r>
            <w:proofErr w:type="spellStart"/>
            <w:r>
              <w:rPr>
                <w:sz w:val="19"/>
              </w:rPr>
              <w:t>memiliki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kedudukan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sama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pentingnya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akhir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1DE23F7C" w14:textId="77777777" w:rsidR="008470FB" w:rsidRDefault="008470FB">
      <w:pPr>
        <w:spacing w:after="60"/>
      </w:pPr>
    </w:p>
    <w:p w14:paraId="0823F892" w14:textId="77777777" w:rsidR="008602A0" w:rsidRDefault="008602A0">
      <w:pPr>
        <w:pStyle w:val="Heading1"/>
        <w:spacing w:before="160" w:after="80"/>
      </w:pPr>
    </w:p>
    <w:p w14:paraId="5043D5B7" w14:textId="77777777" w:rsidR="008602A0" w:rsidRDefault="008602A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8"/>
          <w:sz w:val="32"/>
          <w:szCs w:val="28"/>
        </w:rPr>
      </w:pPr>
      <w:r>
        <w:br w:type="page"/>
      </w:r>
    </w:p>
    <w:p w14:paraId="1D73A167" w14:textId="3E835AEC" w:rsidR="008470FB" w:rsidRDefault="00000000">
      <w:pPr>
        <w:pStyle w:val="Heading1"/>
        <w:spacing w:before="160" w:after="80"/>
      </w:pPr>
      <w:r>
        <w:lastRenderedPageBreak/>
        <w:t xml:space="preserve">A. </w:t>
      </w:r>
      <w:proofErr w:type="spellStart"/>
      <w:r>
        <w:t>Eksperimen</w:t>
      </w:r>
      <w:proofErr w:type="spellEnd"/>
    </w:p>
    <w:p w14:paraId="7803A4B0" w14:textId="77777777" w:rsidR="008470FB" w:rsidRDefault="00000000">
      <w:pPr>
        <w:pStyle w:val="Heading2"/>
        <w:spacing w:before="120"/>
      </w:pPr>
      <w:r>
        <w:t xml:space="preserve">A1. </w:t>
      </w:r>
      <w:proofErr w:type="spellStart"/>
      <w:r>
        <w:t>Eksperimen</w:t>
      </w:r>
      <w:proofErr w:type="spellEnd"/>
      <w:r>
        <w:t xml:space="preserve"> Console dan </w:t>
      </w:r>
      <w:proofErr w:type="spellStart"/>
      <w:r>
        <w:t>Tipe</w:t>
      </w:r>
      <w:proofErr w:type="spellEnd"/>
      <w:r>
        <w:t xml:space="preserve"> Data</w:t>
      </w:r>
    </w:p>
    <w:p w14:paraId="3ED1DD96" w14:textId="77777777" w:rsidR="008470FB" w:rsidRDefault="00000000">
      <w:pPr>
        <w:spacing w:after="60"/>
      </w:pPr>
      <w:r>
        <w:rPr>
          <w:i/>
          <w:color w:val="666666"/>
          <w:sz w:val="17"/>
        </w:rPr>
        <w:t xml:space="preserve">Isi </w:t>
      </w:r>
      <w:proofErr w:type="spellStart"/>
      <w:r>
        <w:rPr>
          <w:i/>
          <w:color w:val="666666"/>
          <w:sz w:val="17"/>
        </w:rPr>
        <w:t>kolom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Prediksi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sebelum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membuka</w:t>
      </w:r>
      <w:proofErr w:type="spellEnd"/>
      <w:r>
        <w:rPr>
          <w:i/>
          <w:color w:val="666666"/>
          <w:sz w:val="17"/>
        </w:rPr>
        <w:t xml:space="preserve"> Console. </w:t>
      </w:r>
      <w:proofErr w:type="spellStart"/>
      <w:r>
        <w:rPr>
          <w:i/>
          <w:color w:val="666666"/>
          <w:sz w:val="17"/>
        </w:rPr>
        <w:t>Setelah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menjalankan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kode</w:t>
      </w:r>
      <w:proofErr w:type="spellEnd"/>
      <w:r>
        <w:rPr>
          <w:i/>
          <w:color w:val="666666"/>
          <w:sz w:val="17"/>
        </w:rPr>
        <w:t xml:space="preserve">, </w:t>
      </w:r>
      <w:proofErr w:type="spellStart"/>
      <w:r>
        <w:rPr>
          <w:i/>
          <w:color w:val="666666"/>
          <w:sz w:val="17"/>
        </w:rPr>
        <w:t>catat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hasil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aktual</w:t>
      </w:r>
      <w:proofErr w:type="spellEnd"/>
      <w:r>
        <w:rPr>
          <w:i/>
          <w:color w:val="666666"/>
          <w:sz w:val="17"/>
        </w:rPr>
        <w:t xml:space="preserve"> dan </w:t>
      </w:r>
      <w:proofErr w:type="spellStart"/>
      <w:r>
        <w:rPr>
          <w:i/>
          <w:color w:val="666666"/>
          <w:sz w:val="17"/>
        </w:rPr>
        <w:t>alasan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perbedaannya</w:t>
      </w:r>
      <w:proofErr w:type="spellEnd"/>
      <w:r>
        <w:rPr>
          <w:i/>
          <w:color w:val="666666"/>
          <w:sz w:val="17"/>
        </w:rPr>
        <w:t>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042"/>
        <w:gridCol w:w="1582"/>
        <w:gridCol w:w="1648"/>
        <w:gridCol w:w="1714"/>
        <w:gridCol w:w="2834"/>
      </w:tblGrid>
      <w:tr w:rsidR="008470FB" w14:paraId="44CBB715" w14:textId="77777777" w:rsidTr="00ED4976">
        <w:trPr>
          <w:cantSplit/>
          <w:tblHeader/>
          <w:jc w:val="center"/>
        </w:trPr>
        <w:tc>
          <w:tcPr>
            <w:tcW w:w="2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2EA1D4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Ekspresi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Pemeriksaan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C030FCA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Prediksi</w:t>
            </w:r>
            <w:proofErr w:type="spellEnd"/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81A70C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F2826E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Tipe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Data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Makna</w:t>
            </w:r>
            <w:proofErr w:type="spellEnd"/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6826E3C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Penjelasan</w:t>
            </w:r>
            <w:proofErr w:type="spellEnd"/>
          </w:p>
        </w:tc>
      </w:tr>
      <w:tr w:rsidR="00ED4976" w14:paraId="7D179EAB" w14:textId="77777777" w:rsidTr="00ED4976">
        <w:trPr>
          <w:cantSplit/>
          <w:jc w:val="center"/>
        </w:trPr>
        <w:tc>
          <w:tcPr>
            <w:tcW w:w="2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3B7ED0" w14:textId="77777777" w:rsidR="00ED4976" w:rsidRDefault="00ED4976" w:rsidP="00ED4976">
            <w:proofErr w:type="spellStart"/>
            <w:r>
              <w:rPr>
                <w:sz w:val="16"/>
              </w:rPr>
              <w:t>typeof</w:t>
            </w:r>
            <w:proofErr w:type="spellEnd"/>
            <w:r>
              <w:rPr>
                <w:sz w:val="16"/>
              </w:rPr>
              <w:t xml:space="preserve"> nama</w:t>
            </w:r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37CD7C4" w14:textId="19183FEF" w:rsidR="00ED4976" w:rsidRDefault="00ED4976" w:rsidP="00ED4976">
            <w:r>
              <w:t>String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76E4AC1" w14:textId="3C0A0A70" w:rsidR="00ED4976" w:rsidRDefault="00ED4976" w:rsidP="00ED4976">
            <w:r>
              <w:t>String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D368BB4" w14:textId="310CA24B" w:rsidR="00ED4976" w:rsidRDefault="00ED4976" w:rsidP="00ED4976">
            <w:r>
              <w:t>String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9A5E12" w14:textId="22FD6A7C" w:rsidR="00ED4976" w:rsidRDefault="00ED4976" w:rsidP="00ED4976">
            <w:r>
              <w:t xml:space="preserve">Nama </w:t>
            </w:r>
            <w:proofErr w:type="spellStart"/>
            <w:r>
              <w:t>merupakan</w:t>
            </w:r>
            <w:proofErr w:type="spellEnd"/>
            <w:r>
              <w:t xml:space="preserve"> variable yang </w:t>
            </w:r>
            <w:proofErr w:type="spellStart"/>
            <w:r>
              <w:t>bertipe</w:t>
            </w:r>
            <w:proofErr w:type="spellEnd"/>
            <w:r>
              <w:t xml:space="preserve"> string</w:t>
            </w:r>
          </w:p>
        </w:tc>
      </w:tr>
      <w:tr w:rsidR="00ED4976" w14:paraId="30C99269" w14:textId="77777777" w:rsidTr="00ED4976">
        <w:trPr>
          <w:cantSplit/>
          <w:jc w:val="center"/>
        </w:trPr>
        <w:tc>
          <w:tcPr>
            <w:tcW w:w="2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E2F06ED" w14:textId="77777777" w:rsidR="00ED4976" w:rsidRDefault="00ED4976" w:rsidP="00ED4976">
            <w:proofErr w:type="spellStart"/>
            <w:r>
              <w:rPr>
                <w:sz w:val="16"/>
              </w:rPr>
              <w:t>typeof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nilaiTeks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D296EDD" w14:textId="6C7E4BDC" w:rsidR="00ED4976" w:rsidRDefault="00ED4976" w:rsidP="00ED4976">
            <w:r>
              <w:t>String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98EFA09" w14:textId="683F3B88" w:rsidR="00ED4976" w:rsidRDefault="00ED4976" w:rsidP="00ED4976">
            <w:r>
              <w:t>String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D1B1EBB" w14:textId="4CBADC1B" w:rsidR="00ED4976" w:rsidRDefault="00ED4976" w:rsidP="00ED4976">
            <w:r>
              <w:t>String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76E8B1" w14:textId="1A98A0BD" w:rsidR="00ED4976" w:rsidRDefault="00ED4976" w:rsidP="00ED4976">
            <w:proofErr w:type="spellStart"/>
            <w:r>
              <w:t>nilaiTeks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variable yang </w:t>
            </w:r>
            <w:proofErr w:type="spellStart"/>
            <w:r>
              <w:t>bertipe</w:t>
            </w:r>
            <w:proofErr w:type="spellEnd"/>
            <w:r>
              <w:t xml:space="preserve"> string</w:t>
            </w:r>
          </w:p>
        </w:tc>
      </w:tr>
      <w:tr w:rsidR="00ED4976" w14:paraId="655406F7" w14:textId="77777777" w:rsidTr="00ED4976">
        <w:trPr>
          <w:cantSplit/>
          <w:jc w:val="center"/>
        </w:trPr>
        <w:tc>
          <w:tcPr>
            <w:tcW w:w="2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02A441" w14:textId="77777777" w:rsidR="00ED4976" w:rsidRDefault="00ED4976" w:rsidP="00ED4976">
            <w:proofErr w:type="spellStart"/>
            <w:r>
              <w:rPr>
                <w:sz w:val="16"/>
              </w:rPr>
              <w:t>typeof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nilaiAngka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6430D9" w14:textId="407C88E7" w:rsidR="00ED4976" w:rsidRDefault="00ED4976" w:rsidP="00ED4976">
            <w:r>
              <w:t>Number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B2C980" w14:textId="5CDBD03C" w:rsidR="00ED4976" w:rsidRDefault="00ED4976" w:rsidP="00ED4976">
            <w:r>
              <w:t>Number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BE91715" w14:textId="379ACEE0" w:rsidR="00ED4976" w:rsidRDefault="00ED4976" w:rsidP="00ED4976">
            <w:r>
              <w:t>Number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8274378" w14:textId="5251B7AB" w:rsidR="00ED4976" w:rsidRDefault="00ED4976" w:rsidP="00ED4976">
            <w:proofErr w:type="spellStart"/>
            <w:r>
              <w:t>nilai</w:t>
            </w:r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variable yang </w:t>
            </w:r>
            <w:proofErr w:type="spellStart"/>
            <w:r>
              <w:t>bertipe</w:t>
            </w:r>
            <w:proofErr w:type="spellEnd"/>
            <w:r>
              <w:t xml:space="preserve"> </w:t>
            </w:r>
            <w:r>
              <w:t>number</w:t>
            </w:r>
          </w:p>
        </w:tc>
      </w:tr>
      <w:tr w:rsidR="00ED4976" w14:paraId="1A4C21CE" w14:textId="77777777" w:rsidTr="00ED4976">
        <w:trPr>
          <w:cantSplit/>
          <w:jc w:val="center"/>
        </w:trPr>
        <w:tc>
          <w:tcPr>
            <w:tcW w:w="2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39C30A8" w14:textId="77777777" w:rsidR="00ED4976" w:rsidRDefault="00ED4976" w:rsidP="00ED4976">
            <w:proofErr w:type="spellStart"/>
            <w:r>
              <w:rPr>
                <w:sz w:val="16"/>
              </w:rPr>
              <w:t>nilaiTeks</w:t>
            </w:r>
            <w:proofErr w:type="spellEnd"/>
            <w:r>
              <w:rPr>
                <w:sz w:val="16"/>
              </w:rPr>
              <w:t xml:space="preserve"> + 5</w:t>
            </w:r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A0391B1" w14:textId="62894C51" w:rsidR="00ED4976" w:rsidRDefault="00ED4976" w:rsidP="00ED4976">
            <w:r>
              <w:t>805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5F92C62" w14:textId="77D062FD" w:rsidR="00ED4976" w:rsidRDefault="00ED4976" w:rsidP="00ED4976">
            <w:r>
              <w:t>805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32899D1" w14:textId="6A57AAFE" w:rsidR="00ED4976" w:rsidRDefault="00F42CAC" w:rsidP="00ED4976">
            <w:r>
              <w:t>String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7A1EE9E" w14:textId="5C4C6FFE" w:rsidR="00ED4976" w:rsidRDefault="00F42CAC" w:rsidP="00ED4976">
            <w:r>
              <w:t xml:space="preserve">Output yang </w:t>
            </w:r>
            <w:proofErr w:type="spellStart"/>
            <w:r>
              <w:t>dihasilkan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805 yang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hasil</w:t>
            </w:r>
            <w:proofErr w:type="spellEnd"/>
            <w:r>
              <w:t xml:space="preserve">  </w:t>
            </w:r>
            <w:proofErr w:type="spellStart"/>
            <w:r>
              <w:t>penggabungan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80 dan 5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805 </w:t>
            </w:r>
          </w:p>
        </w:tc>
      </w:tr>
      <w:tr w:rsidR="00ED4976" w14:paraId="0484EBC9" w14:textId="77777777" w:rsidTr="00ED4976">
        <w:trPr>
          <w:cantSplit/>
          <w:jc w:val="center"/>
        </w:trPr>
        <w:tc>
          <w:tcPr>
            <w:tcW w:w="2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5B99FCB" w14:textId="77777777" w:rsidR="00ED4976" w:rsidRDefault="00ED4976" w:rsidP="00ED4976">
            <w:r>
              <w:rPr>
                <w:sz w:val="16"/>
              </w:rPr>
              <w:t>Number(</w:t>
            </w:r>
            <w:proofErr w:type="spellStart"/>
            <w:r>
              <w:rPr>
                <w:sz w:val="16"/>
              </w:rPr>
              <w:t>nilaiTeks</w:t>
            </w:r>
            <w:proofErr w:type="spellEnd"/>
            <w:r>
              <w:rPr>
                <w:sz w:val="16"/>
              </w:rPr>
              <w:t>) + 5</w:t>
            </w:r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342548" w14:textId="187EED6B" w:rsidR="00ED4976" w:rsidRDefault="00ED4976" w:rsidP="00ED4976">
            <w:r>
              <w:t>85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8722C9" w14:textId="107271E8" w:rsidR="00ED4976" w:rsidRDefault="00ED4976" w:rsidP="00ED4976">
            <w:r>
              <w:t>85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4E3496" w14:textId="6796C716" w:rsidR="00ED4976" w:rsidRDefault="00ED4976" w:rsidP="00ED4976">
            <w:r>
              <w:t>Number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4447D8" w14:textId="6CBCC75D" w:rsidR="00ED4976" w:rsidRDefault="00ED4976" w:rsidP="00ED4976">
            <w:proofErr w:type="spellStart"/>
            <w:r>
              <w:t>nilaiTeks</w:t>
            </w:r>
            <w:proofErr w:type="spellEnd"/>
            <w:r>
              <w:t xml:space="preserve"> </w:t>
            </w:r>
            <w:proofErr w:type="spellStart"/>
            <w:r>
              <w:t>dikonversi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number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ditambah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number 5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output 85</w:t>
            </w:r>
          </w:p>
        </w:tc>
      </w:tr>
      <w:tr w:rsidR="00ED4976" w14:paraId="67642AA9" w14:textId="77777777" w:rsidTr="00ED4976">
        <w:trPr>
          <w:cantSplit/>
          <w:jc w:val="center"/>
        </w:trPr>
        <w:tc>
          <w:tcPr>
            <w:tcW w:w="2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A5627FA" w14:textId="77777777" w:rsidR="00ED4976" w:rsidRDefault="00ED4976" w:rsidP="00ED4976">
            <w:proofErr w:type="spellStart"/>
            <w:r>
              <w:rPr>
                <w:sz w:val="16"/>
              </w:rPr>
              <w:t>nilaiTeks</w:t>
            </w:r>
            <w:proofErr w:type="spellEnd"/>
            <w:r>
              <w:rPr>
                <w:sz w:val="16"/>
              </w:rPr>
              <w:t xml:space="preserve"> == </w:t>
            </w:r>
            <w:proofErr w:type="spellStart"/>
            <w:r>
              <w:rPr>
                <w:sz w:val="16"/>
              </w:rPr>
              <w:t>nilaiAngka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48973B" w14:textId="259EE8C2" w:rsidR="00ED4976" w:rsidRDefault="00ED4976" w:rsidP="00ED4976">
            <w:r>
              <w:t>true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DEA48D" w14:textId="11889DA3" w:rsidR="00ED4976" w:rsidRDefault="00ED4976" w:rsidP="00ED4976">
            <w:r>
              <w:t>true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5B8134" w14:textId="67EFE28A" w:rsidR="00ED4976" w:rsidRDefault="00ED4976" w:rsidP="00ED4976">
            <w:r>
              <w:t>Boolean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A786269" w14:textId="3A455A5B" w:rsidR="00ED4976" w:rsidRDefault="00ED4976" w:rsidP="00ED4976">
            <w:proofErr w:type="spellStart"/>
            <w:r>
              <w:t>nilaiTeks</w:t>
            </w:r>
            <w:proofErr w:type="spellEnd"/>
            <w:r>
              <w:t xml:space="preserve"> dan </w:t>
            </w:r>
            <w:proofErr w:type="spellStart"/>
            <w:r>
              <w:t>nilaiAngka</w:t>
            </w:r>
            <w:proofErr w:type="spellEnd"/>
            <w:r>
              <w:t xml:space="preserve"> Ketika disbanding </w:t>
            </w:r>
            <w:proofErr w:type="spellStart"/>
            <w:r>
              <w:t>dengan</w:t>
            </w:r>
            <w:proofErr w:type="spellEnd"/>
            <w:r>
              <w:t xml:space="preserve"> operator “==”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ouput</w:t>
            </w:r>
            <w:proofErr w:type="spellEnd"/>
            <w:r>
              <w:t xml:space="preserve"> true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value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dua variable </w:t>
            </w:r>
          </w:p>
        </w:tc>
      </w:tr>
      <w:tr w:rsidR="00ED4976" w14:paraId="46C32CE3" w14:textId="77777777" w:rsidTr="00ED4976">
        <w:trPr>
          <w:cantSplit/>
          <w:jc w:val="center"/>
        </w:trPr>
        <w:tc>
          <w:tcPr>
            <w:tcW w:w="2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8C59168" w14:textId="77777777" w:rsidR="00ED4976" w:rsidRDefault="00ED4976" w:rsidP="00ED4976">
            <w:proofErr w:type="spellStart"/>
            <w:r>
              <w:rPr>
                <w:sz w:val="16"/>
              </w:rPr>
              <w:t>nilaiTeks</w:t>
            </w:r>
            <w:proofErr w:type="spellEnd"/>
            <w:r>
              <w:rPr>
                <w:sz w:val="16"/>
              </w:rPr>
              <w:t xml:space="preserve"> === </w:t>
            </w:r>
            <w:proofErr w:type="spellStart"/>
            <w:r>
              <w:rPr>
                <w:sz w:val="16"/>
              </w:rPr>
              <w:t>nilaiAngka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E67E780" w14:textId="2EED4BEB" w:rsidR="00ED4976" w:rsidRDefault="00ED4976" w:rsidP="00ED4976">
            <w:r>
              <w:t>false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328CD21" w14:textId="41142D36" w:rsidR="00ED4976" w:rsidRDefault="00ED4976" w:rsidP="00ED4976">
            <w:r>
              <w:t>false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52243C" w14:textId="72942091" w:rsidR="00ED4976" w:rsidRDefault="00ED4976" w:rsidP="00ED4976">
            <w:r>
              <w:t>Number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44E2F2" w14:textId="15B7953D" w:rsidR="00ED4976" w:rsidRDefault="00ED4976" w:rsidP="00ED4976">
            <w:proofErr w:type="spellStart"/>
            <w:r>
              <w:t>nilaiTeks</w:t>
            </w:r>
            <w:proofErr w:type="spellEnd"/>
            <w:r>
              <w:t xml:space="preserve"> dan </w:t>
            </w:r>
            <w:proofErr w:type="spellStart"/>
            <w:r>
              <w:t>nilaiAngka</w:t>
            </w:r>
            <w:proofErr w:type="spellEnd"/>
            <w:r>
              <w:t xml:space="preserve"> Ketika </w:t>
            </w:r>
            <w:proofErr w:type="spellStart"/>
            <w:r>
              <w:t>dibanding</w:t>
            </w:r>
            <w:r w:rsidR="00C74BAD">
              <w:t>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operator “==</w:t>
            </w:r>
            <w:r>
              <w:t>=</w:t>
            </w:r>
            <w:r>
              <w:t xml:space="preserve">”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ouput</w:t>
            </w:r>
            <w:proofErr w:type="spellEnd"/>
            <w:r>
              <w:t xml:space="preserve"> </w:t>
            </w:r>
            <w:r>
              <w:t xml:space="preserve">false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yang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walaupun</w:t>
            </w:r>
            <w:proofErr w:type="spellEnd"/>
            <w:r>
              <w:t xml:space="preserve">  </w:t>
            </w:r>
            <w:proofErr w:type="spellStart"/>
            <w:r>
              <w:t>memiliki</w:t>
            </w:r>
            <w:proofErr w:type="spellEnd"/>
            <w:proofErr w:type="gramEnd"/>
            <w:r>
              <w:t xml:space="preserve"> </w:t>
            </w:r>
            <w:r>
              <w:t xml:space="preserve">value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</w:p>
        </w:tc>
      </w:tr>
      <w:tr w:rsidR="008470FB" w14:paraId="2CFADD97" w14:textId="77777777" w:rsidTr="00ED4976">
        <w:trPr>
          <w:cantSplit/>
          <w:jc w:val="center"/>
        </w:trPr>
        <w:tc>
          <w:tcPr>
            <w:tcW w:w="2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9DEB8A" w14:textId="77777777" w:rsidR="008470FB" w:rsidRDefault="00000000">
            <w:proofErr w:type="gramStart"/>
            <w:r>
              <w:rPr>
                <w:sz w:val="16"/>
              </w:rPr>
              <w:t>Number(</w:t>
            </w:r>
            <w:proofErr w:type="spellStart"/>
            <w:proofErr w:type="gramEnd"/>
            <w:r>
              <w:rPr>
                <w:sz w:val="16"/>
              </w:rPr>
              <w:t>teks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angka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61D643" w14:textId="6B949A30" w:rsidR="008470FB" w:rsidRDefault="00530C47">
            <w:r>
              <w:t>Halo5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D65ACF8" w14:textId="5C0984BC" w:rsidR="008470FB" w:rsidRDefault="00530C47">
            <w:r>
              <w:t>string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0A97DD6" w14:textId="700D1CB0" w:rsidR="008470FB" w:rsidRDefault="00C74BAD">
            <w:r>
              <w:t>string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4D491F" w14:textId="77777777" w:rsidR="008470FB" w:rsidRDefault="008470FB"/>
        </w:tc>
      </w:tr>
    </w:tbl>
    <w:p w14:paraId="2F13AD98" w14:textId="77777777" w:rsidR="008470FB" w:rsidRDefault="008470FB">
      <w:pPr>
        <w:spacing w:after="60"/>
      </w:pPr>
    </w:p>
    <w:p w14:paraId="20F75B7D" w14:textId="77777777" w:rsidR="008470FB" w:rsidRDefault="00000000">
      <w:pPr>
        <w:pStyle w:val="FormLabel"/>
        <w:keepNext/>
      </w:pPr>
      <w:r>
        <w:lastRenderedPageBreak/>
        <w:t xml:space="preserve">Apa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80 dan </w:t>
      </w:r>
      <w:proofErr w:type="spellStart"/>
      <w:r>
        <w:t>teks</w:t>
      </w:r>
      <w:proofErr w:type="spellEnd"/>
      <w:r>
        <w:t xml:space="preserve"> "80" </w:t>
      </w:r>
      <w:proofErr w:type="spellStart"/>
      <w:r>
        <w:t>berbeda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6D0175" w14:paraId="6C05D798" w14:textId="77777777" w:rsidTr="006D0175">
        <w:tc>
          <w:tcPr>
            <w:tcW w:w="10382" w:type="dxa"/>
          </w:tcPr>
          <w:p w14:paraId="17AF22E3" w14:textId="4131C3D8" w:rsidR="006D0175" w:rsidRDefault="00530C47">
            <w:pPr>
              <w:pStyle w:val="FormLabel"/>
              <w:keepNext/>
            </w:pPr>
            <w:r>
              <w:t xml:space="preserve">Ketika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typeoofdata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variable yang </w:t>
            </w:r>
            <w:proofErr w:type="spellStart"/>
            <w:r>
              <w:t>menampung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80 dan “80”, Dimana </w:t>
            </w:r>
            <w:proofErr w:type="spellStart"/>
            <w:r>
              <w:t>didapatkan</w:t>
            </w:r>
            <w:proofErr w:type="spellEnd"/>
            <w:r>
              <w:t xml:space="preserve"> output yang </w:t>
            </w:r>
            <w:proofErr w:type="spellStart"/>
            <w:r>
              <w:t>bebrbeda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number dan string</w:t>
            </w:r>
          </w:p>
          <w:p w14:paraId="4F7F91B6" w14:textId="77777777" w:rsidR="006D0175" w:rsidRDefault="006D0175">
            <w:pPr>
              <w:pStyle w:val="FormLabel"/>
              <w:keepNext/>
            </w:pPr>
          </w:p>
        </w:tc>
      </w:tr>
    </w:tbl>
    <w:p w14:paraId="71185CA0" w14:textId="77777777" w:rsidR="006D0175" w:rsidRDefault="006D0175">
      <w:pPr>
        <w:pStyle w:val="FormLabel"/>
        <w:keepNext/>
      </w:pPr>
    </w:p>
    <w:p w14:paraId="5F1B832A" w14:textId="3A8DE85F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operator +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6D0175" w14:paraId="2CD5F625" w14:textId="77777777" w:rsidTr="006D0175">
        <w:tc>
          <w:tcPr>
            <w:tcW w:w="10382" w:type="dxa"/>
          </w:tcPr>
          <w:p w14:paraId="56238C9B" w14:textId="69471264" w:rsidR="006D0175" w:rsidRDefault="00C74BAD" w:rsidP="006D0175">
            <w:pPr>
              <w:pStyle w:val="FormLabel"/>
              <w:keepNext/>
            </w:pPr>
            <w:proofErr w:type="spellStart"/>
            <w:r w:rsidRPr="00C74BAD">
              <w:t>karena</w:t>
            </w:r>
            <w:proofErr w:type="spellEnd"/>
            <w:r w:rsidRPr="00C74BAD">
              <w:t xml:space="preserve"> </w:t>
            </w:r>
            <w:proofErr w:type="spellStart"/>
            <w:r w:rsidRPr="00C74BAD">
              <w:t>memiliki</w:t>
            </w:r>
            <w:proofErr w:type="spellEnd"/>
            <w:r w:rsidRPr="00C74BAD">
              <w:t xml:space="preserve"> dua </w:t>
            </w:r>
            <w:proofErr w:type="spellStart"/>
            <w:r w:rsidRPr="00C74BAD">
              <w:t>fungsi</w:t>
            </w:r>
            <w:proofErr w:type="spellEnd"/>
            <w:r w:rsidRPr="00C74BAD">
              <w:t xml:space="preserve"> </w:t>
            </w:r>
            <w:proofErr w:type="spellStart"/>
            <w:r w:rsidRPr="00C74BAD">
              <w:t>ganda</w:t>
            </w:r>
            <w:proofErr w:type="spellEnd"/>
            <w:r w:rsidRPr="00C74BAD">
              <w:t xml:space="preserve">: </w:t>
            </w:r>
            <w:proofErr w:type="spellStart"/>
            <w:r w:rsidRPr="00C74BAD">
              <w:t>sebagai</w:t>
            </w:r>
            <w:proofErr w:type="spellEnd"/>
            <w:r w:rsidRPr="00C74BAD">
              <w:t xml:space="preserve"> </w:t>
            </w:r>
            <w:proofErr w:type="spellStart"/>
            <w:r w:rsidRPr="00C74BAD">
              <w:t>penjumlahan</w:t>
            </w:r>
            <w:proofErr w:type="spellEnd"/>
            <w:r w:rsidRPr="00C74BAD">
              <w:t xml:space="preserve"> </w:t>
            </w:r>
            <w:proofErr w:type="spellStart"/>
            <w:r w:rsidRPr="00C74BAD">
              <w:t>aritmatika</w:t>
            </w:r>
            <w:proofErr w:type="spellEnd"/>
            <w:r w:rsidRPr="00C74BAD">
              <w:t xml:space="preserve"> (</w:t>
            </w:r>
            <w:proofErr w:type="spellStart"/>
            <w:r w:rsidRPr="00C74BAD">
              <w:t>untuk</w:t>
            </w:r>
            <w:proofErr w:type="spellEnd"/>
            <w:r w:rsidRPr="00C74BAD">
              <w:t xml:space="preserve"> </w:t>
            </w:r>
            <w:proofErr w:type="spellStart"/>
            <w:r w:rsidRPr="00C74BAD">
              <w:t>angka</w:t>
            </w:r>
            <w:proofErr w:type="spellEnd"/>
            <w:r w:rsidRPr="00C74BAD">
              <w:t xml:space="preserve">) dan </w:t>
            </w:r>
            <w:proofErr w:type="spellStart"/>
            <w:r w:rsidRPr="00C74BAD">
              <w:t>penggabungan</w:t>
            </w:r>
            <w:proofErr w:type="spellEnd"/>
            <w:r w:rsidRPr="00C74BAD">
              <w:t xml:space="preserve"> </w:t>
            </w:r>
            <w:proofErr w:type="spellStart"/>
            <w:r w:rsidRPr="00C74BAD">
              <w:t>teks</w:t>
            </w:r>
            <w:proofErr w:type="spellEnd"/>
            <w:r w:rsidRPr="00C74BAD">
              <w:t>/string</w:t>
            </w:r>
          </w:p>
        </w:tc>
      </w:tr>
    </w:tbl>
    <w:p w14:paraId="1AB425F4" w14:textId="77777777" w:rsidR="006D0175" w:rsidRDefault="006D0175" w:rsidP="006D0175">
      <w:pPr>
        <w:pStyle w:val="FormLabel"/>
        <w:keepNext/>
      </w:pPr>
    </w:p>
    <w:p w14:paraId="2BE2E4B2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===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6D0175" w14:paraId="02DA40B2" w14:textId="77777777" w:rsidTr="006D0175">
        <w:tc>
          <w:tcPr>
            <w:tcW w:w="10382" w:type="dxa"/>
          </w:tcPr>
          <w:p w14:paraId="68C6A6D4" w14:textId="4C9C6205" w:rsidR="006D0175" w:rsidRDefault="00530C47">
            <w:pPr>
              <w:spacing w:after="60" w:line="204" w:lineRule="auto"/>
            </w:pPr>
            <w:r>
              <w:t xml:space="preserve">Karena operator “===” </w:t>
            </w:r>
            <w:proofErr w:type="spellStart"/>
            <w:r>
              <w:t>memerikasi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variable yang </w:t>
            </w:r>
            <w:proofErr w:type="spellStart"/>
            <w:r>
              <w:t>dibandingkan</w:t>
            </w:r>
            <w:proofErr w:type="spellEnd"/>
            <w:r>
              <w:t xml:space="preserve"> </w:t>
            </w:r>
            <w:proofErr w:type="spellStart"/>
            <w:r>
              <w:t>memeiliki</w:t>
            </w:r>
            <w:proofErr w:type="spellEnd"/>
            <w:r>
              <w:t xml:space="preserve"> </w:t>
            </w:r>
            <w:proofErr w:type="spellStart"/>
            <w:r>
              <w:t>tipedata</w:t>
            </w:r>
            <w:proofErr w:type="spellEnd"/>
            <w:r>
              <w:t xml:space="preserve"> dan value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daripada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logika</w:t>
            </w:r>
            <w:proofErr w:type="spellEnd"/>
            <w:r>
              <w:t xml:space="preserve"> ”</w:t>
            </w:r>
            <w:proofErr w:type="gramEnd"/>
            <w:r>
              <w:t xml:space="preserve">==” yang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value </w:t>
            </w:r>
          </w:p>
          <w:p w14:paraId="70F1AF2D" w14:textId="77777777" w:rsidR="006D0175" w:rsidRDefault="006D0175">
            <w:pPr>
              <w:spacing w:after="60" w:line="204" w:lineRule="auto"/>
            </w:pPr>
          </w:p>
        </w:tc>
      </w:tr>
    </w:tbl>
    <w:p w14:paraId="2EB0815A" w14:textId="77777777" w:rsidR="006D0175" w:rsidRDefault="006D0175">
      <w:pPr>
        <w:spacing w:after="60" w:line="204" w:lineRule="auto"/>
      </w:pPr>
    </w:p>
    <w:p w14:paraId="35776C55" w14:textId="77777777" w:rsidR="008470FB" w:rsidRDefault="00000000">
      <w:pPr>
        <w:pStyle w:val="Heading2"/>
        <w:spacing w:before="120"/>
      </w:pPr>
      <w:r>
        <w:t xml:space="preserve">A2. </w:t>
      </w:r>
      <w:proofErr w:type="spellStart"/>
      <w:r>
        <w:t>Eksperimen</w:t>
      </w:r>
      <w:proofErr w:type="spellEnd"/>
      <w:r>
        <w:t xml:space="preserve"> DOM dan Event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75803952" w14:textId="77777777" w:rsidTr="00434A87">
        <w:trPr>
          <w:jc w:val="center"/>
        </w:trPr>
        <w:tc>
          <w:tcPr>
            <w:tcW w:w="98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183B9EB" w14:textId="77777777" w:rsidR="008470FB" w:rsidRDefault="00000000" w:rsidP="00825BA5">
            <w:pPr>
              <w:jc w:val="both"/>
            </w:pPr>
            <w:r w:rsidRPr="00625589">
              <w:rPr>
                <w:b/>
                <w:color w:val="1F4E78"/>
                <w:sz w:val="19"/>
                <w:lang w:val="fi-FI"/>
              </w:rPr>
              <w:t xml:space="preserve">Alur yang diamati  </w:t>
            </w:r>
            <w:r w:rsidRPr="00625589">
              <w:rPr>
                <w:sz w:val="19"/>
                <w:lang w:val="fi-FI"/>
              </w:rPr>
              <w:t xml:space="preserve">Alur yang diamati dimulai ketika pengguna melakukan suatu aksi. </w:t>
            </w:r>
            <w:r>
              <w:rPr>
                <w:sz w:val="19"/>
              </w:rPr>
              <w:t xml:space="preserve">Browser </w:t>
            </w:r>
            <w:proofErr w:type="spellStart"/>
            <w:r>
              <w:rPr>
                <w:sz w:val="19"/>
              </w:rPr>
              <w:t>kemudian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membangkitkan</w:t>
            </w:r>
            <w:proofErr w:type="spellEnd"/>
            <w:r>
              <w:rPr>
                <w:sz w:val="19"/>
              </w:rPr>
              <w:t xml:space="preserve"> event, </w:t>
            </w:r>
            <w:proofErr w:type="spellStart"/>
            <w:r>
              <w:rPr>
                <w:sz w:val="19"/>
              </w:rPr>
              <w:t>fungsi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penanganan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dijalankan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elemen</w:t>
            </w:r>
            <w:proofErr w:type="spellEnd"/>
            <w:r>
              <w:rPr>
                <w:sz w:val="19"/>
              </w:rPr>
              <w:t xml:space="preserve"> DOM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class </w:t>
            </w:r>
            <w:proofErr w:type="spellStart"/>
            <w:r>
              <w:rPr>
                <w:sz w:val="19"/>
              </w:rPr>
              <w:t>diperbarui</w:t>
            </w:r>
            <w:proofErr w:type="spellEnd"/>
            <w:r>
              <w:rPr>
                <w:sz w:val="19"/>
              </w:rPr>
              <w:t xml:space="preserve">, dan browser </w:t>
            </w:r>
            <w:proofErr w:type="spellStart"/>
            <w:r>
              <w:rPr>
                <w:sz w:val="19"/>
              </w:rPr>
              <w:t>merender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perubahan</w:t>
            </w:r>
            <w:proofErr w:type="spellEnd"/>
            <w:r>
              <w:rPr>
                <w:sz w:val="19"/>
              </w:rPr>
              <w:t xml:space="preserve"> pada </w:t>
            </w:r>
            <w:proofErr w:type="spellStart"/>
            <w:r>
              <w:rPr>
                <w:sz w:val="19"/>
              </w:rPr>
              <w:t>tampilan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323ED88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167"/>
        <w:gridCol w:w="2551"/>
        <w:gridCol w:w="2296"/>
        <w:gridCol w:w="2806"/>
      </w:tblGrid>
      <w:tr w:rsidR="008470FB" w14:paraId="3BC457B1" w14:textId="77777777">
        <w:trPr>
          <w:cantSplit/>
          <w:tblHeader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C663B" w14:textId="77777777" w:rsidR="008470FB" w:rsidRPr="00825BA5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25BA5">
              <w:rPr>
                <w:b/>
                <w:color w:val="FFFFFF" w:themeColor="background1"/>
                <w:sz w:val="16"/>
                <w:szCs w:val="16"/>
              </w:rPr>
              <w:t>Langkah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AA786" w14:textId="77777777" w:rsidR="008470FB" w:rsidRPr="00825BA5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Prediksi</w:t>
            </w:r>
            <w:proofErr w:type="spellEnd"/>
            <w:r w:rsidRPr="00825BA5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sebelum</w:t>
            </w:r>
            <w:proofErr w:type="spellEnd"/>
            <w:r w:rsidRPr="00825BA5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diuji</w:t>
            </w:r>
            <w:proofErr w:type="spellEnd"/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97B1A" w14:textId="77777777" w:rsidR="008470FB" w:rsidRPr="00825BA5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25BA5">
              <w:rPr>
                <w:b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4497F" w14:textId="77777777" w:rsidR="008470FB" w:rsidRPr="00825BA5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25BA5">
              <w:rPr>
                <w:b/>
                <w:color w:val="FFFFFF" w:themeColor="background1"/>
                <w:sz w:val="16"/>
                <w:szCs w:val="16"/>
              </w:rPr>
              <w:t xml:space="preserve">Bukti dan </w:t>
            </w: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Penjelasan</w:t>
            </w:r>
            <w:proofErr w:type="spellEnd"/>
          </w:p>
        </w:tc>
      </w:tr>
      <w:tr w:rsidR="008470FB" w14:paraId="2283FB6E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4F0DF" w14:textId="77777777" w:rsidR="008470FB" w:rsidRPr="00825BA5" w:rsidRDefault="00000000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1 · </w:t>
            </w:r>
            <w:proofErr w:type="spellStart"/>
            <w:r w:rsidRPr="00825BA5">
              <w:rPr>
                <w:sz w:val="16"/>
                <w:szCs w:val="16"/>
              </w:rPr>
              <w:t>Memilih</w:t>
            </w:r>
            <w:proofErr w:type="spellEnd"/>
            <w:r w:rsidRPr="00825BA5">
              <w:rPr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sz w:val="16"/>
                <w:szCs w:val="16"/>
              </w:rPr>
              <w:t>elemen</w:t>
            </w:r>
            <w:proofErr w:type="spellEnd"/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99778" w14:textId="245A33D9" w:rsidR="008470FB" w:rsidRDefault="00C74BAD">
            <w:r>
              <w:t xml:space="preserve">Nilai id pada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berada</w:t>
            </w:r>
            <w:proofErr w:type="spellEnd"/>
            <w:r>
              <w:t xml:space="preserve"> di html </w:t>
            </w:r>
            <w:proofErr w:type="spellStart"/>
            <w:r>
              <w:t>sama</w:t>
            </w:r>
            <w:proofErr w:type="spellEnd"/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4A531" w14:textId="6CFEE5C0" w:rsidR="008470FB" w:rsidRDefault="00F42CAC">
            <w:r>
              <w:t xml:space="preserve">Nilai id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dan </w:t>
            </w:r>
            <w:proofErr w:type="spellStart"/>
            <w:r>
              <w:t>nilai</w:t>
            </w:r>
            <w:proofErr w:type="spellEnd"/>
            <w:r>
              <w:t xml:space="preserve"> id </w:t>
            </w:r>
            <w:proofErr w:type="spellStart"/>
            <w:r>
              <w:t>didalam</w:t>
            </w:r>
            <w:proofErr w:type="spellEnd"/>
            <w:r>
              <w:t xml:space="preserve"> </w:t>
            </w:r>
            <w:proofErr w:type="spellStart"/>
            <w:r>
              <w:t>js</w:t>
            </w:r>
            <w:proofErr w:type="spellEnd"/>
            <w:r>
              <w:t xml:space="preserve"> juga html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23764" w14:textId="183E9C5B" w:rsidR="008470FB" w:rsidRDefault="00434A87">
            <w:r>
              <w:t>H</w:t>
            </w:r>
            <w:r w:rsidRPr="00434A87">
              <w:t xml:space="preserve">asil </w:t>
            </w:r>
            <w:proofErr w:type="spellStart"/>
            <w:r w:rsidRPr="00434A87">
              <w:t>inspeksi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menunjukkan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elemen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dengan</w:t>
            </w:r>
            <w:proofErr w:type="spellEnd"/>
            <w:r w:rsidRPr="00434A87">
              <w:t xml:space="preserve"> id yang </w:t>
            </w:r>
            <w:proofErr w:type="spellStart"/>
            <w:r w:rsidRPr="00434A87">
              <w:t>sesuai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berhasil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ditemukan</w:t>
            </w:r>
            <w:proofErr w:type="spellEnd"/>
            <w:r w:rsidRPr="00434A87">
              <w:t>.</w:t>
            </w:r>
          </w:p>
        </w:tc>
      </w:tr>
      <w:tr w:rsidR="008470FB" w14:paraId="3D266C6A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1676E" w14:textId="77777777" w:rsidR="008470FB" w:rsidRPr="00825BA5" w:rsidRDefault="00000000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2 · </w:t>
            </w:r>
            <w:proofErr w:type="spellStart"/>
            <w:r w:rsidRPr="00825BA5">
              <w:rPr>
                <w:sz w:val="16"/>
                <w:szCs w:val="16"/>
              </w:rPr>
              <w:t>Mengubah</w:t>
            </w:r>
            <w:proofErr w:type="spellEnd"/>
            <w:r w:rsidRPr="00825BA5">
              <w:rPr>
                <w:sz w:val="16"/>
                <w:szCs w:val="16"/>
              </w:rPr>
              <w:t xml:space="preserve"> heading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9B0D8" w14:textId="43BD558F" w:rsidR="008470FB" w:rsidRDefault="004F7740">
            <w:r>
              <w:t xml:space="preserve">Heading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di java script</w:t>
            </w:r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205B2" w14:textId="1C7E0A2B" w:rsidR="008470FB" w:rsidRPr="00F42CAC" w:rsidRDefault="00F42CAC">
            <w:pPr>
              <w:rPr>
                <w:b/>
                <w:bCs/>
                <w:lang w:val="en-ID"/>
              </w:rPr>
            </w:pPr>
            <w:r>
              <w:t xml:space="preserve">Heading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r w:rsidRPr="00F42CAC">
              <w:rPr>
                <w:b/>
                <w:bCs/>
                <w:lang w:val="en-ID"/>
              </w:rPr>
              <w:t xml:space="preserve">DOM </w:t>
            </w:r>
            <w:proofErr w:type="spellStart"/>
            <w:r w:rsidRPr="00F42CAC">
              <w:rPr>
                <w:b/>
                <w:bCs/>
                <w:lang w:val="en-ID"/>
              </w:rPr>
              <w:t>Berhasil</w:t>
            </w:r>
            <w:proofErr w:type="spellEnd"/>
            <w:r w:rsidRPr="00F42CA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F42CAC">
              <w:rPr>
                <w:b/>
                <w:bCs/>
                <w:lang w:val="en-ID"/>
              </w:rPr>
              <w:t>Diubah</w:t>
            </w:r>
            <w:proofErr w:type="spellEnd"/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12C1F" w14:textId="395BED32" w:rsidR="008470FB" w:rsidRDefault="00434A87">
            <w:proofErr w:type="spellStart"/>
            <w:r>
              <w:t>P</w:t>
            </w:r>
            <w:r w:rsidRPr="00434A87">
              <w:t>erubahan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teks</w:t>
            </w:r>
            <w:proofErr w:type="spellEnd"/>
            <w:r w:rsidRPr="00434A87">
              <w:t xml:space="preserve"> pada heading </w:t>
            </w:r>
            <w:proofErr w:type="spellStart"/>
            <w:r w:rsidRPr="00434A87">
              <w:t>terlihat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langsung</w:t>
            </w:r>
            <w:proofErr w:type="spellEnd"/>
            <w:r w:rsidRPr="00434A87">
              <w:t xml:space="preserve"> pada </w:t>
            </w:r>
            <w:proofErr w:type="spellStart"/>
            <w:r w:rsidRPr="00434A87">
              <w:t>halaman</w:t>
            </w:r>
            <w:proofErr w:type="spellEnd"/>
            <w:r w:rsidRPr="00434A87">
              <w:t xml:space="preserve"> web</w:t>
            </w:r>
          </w:p>
        </w:tc>
      </w:tr>
      <w:tr w:rsidR="008470FB" w14:paraId="13C3CA6A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9FF78" w14:textId="77777777" w:rsidR="008470FB" w:rsidRPr="00825BA5" w:rsidRDefault="00000000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3 · </w:t>
            </w:r>
            <w:proofErr w:type="spellStart"/>
            <w:r w:rsidRPr="00825BA5">
              <w:rPr>
                <w:sz w:val="16"/>
                <w:szCs w:val="16"/>
              </w:rPr>
              <w:t>Mengubah</w:t>
            </w:r>
            <w:proofErr w:type="spellEnd"/>
            <w:r w:rsidRPr="00825BA5">
              <w:rPr>
                <w:sz w:val="16"/>
                <w:szCs w:val="16"/>
              </w:rPr>
              <w:t xml:space="preserve"> class dan </w:t>
            </w:r>
            <w:proofErr w:type="spellStart"/>
            <w:r w:rsidRPr="00825BA5">
              <w:rPr>
                <w:sz w:val="16"/>
                <w:szCs w:val="16"/>
              </w:rPr>
              <w:t>atribut</w:t>
            </w:r>
            <w:proofErr w:type="spellEnd"/>
            <w:r w:rsidRPr="00825BA5">
              <w:rPr>
                <w:sz w:val="16"/>
                <w:szCs w:val="16"/>
              </w:rPr>
              <w:t xml:space="preserve"> aria-pressed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A53B8" w14:textId="668F175A" w:rsidR="008470FB" w:rsidRDefault="00434A87">
            <w:r w:rsidRPr="00434A87">
              <w:rPr>
                <w:b/>
                <w:color w:val="1F4E78"/>
                <w:sz w:val="19"/>
                <w:lang w:val="en-ID"/>
              </w:rPr>
              <w:t xml:space="preserve">Class is-active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akan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ditambahkan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atau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dihapus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,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sedangkan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nilai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aria-pressed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akan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berubah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sesuai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keadaan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tombol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>.</w:t>
            </w:r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A8B5E" w14:textId="15FB46A2" w:rsidR="008470FB" w:rsidRDefault="00434A87">
            <w:r w:rsidRPr="00434A87">
              <w:rPr>
                <w:b/>
                <w:color w:val="1F4E78"/>
                <w:sz w:val="19"/>
                <w:lang w:val="en-ID"/>
              </w:rPr>
              <w:t xml:space="preserve">Class dan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atribut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aria-pressed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berhasil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berubah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ketika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tombol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diklik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>.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1609A" w14:textId="0F20D86B" w:rsidR="008470FB" w:rsidRDefault="00434A87">
            <w:r w:rsidRPr="00434A87">
              <w:rPr>
                <w:b/>
                <w:color w:val="1F4E78"/>
                <w:sz w:val="19"/>
                <w:lang w:val="en-ID"/>
              </w:rPr>
              <w:t xml:space="preserve">Hasil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inspeksi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menunjukkan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perubahan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class dan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nilai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aria-pressed pada </w:t>
            </w:r>
            <w:proofErr w:type="spellStart"/>
            <w:r w:rsidRPr="00434A87">
              <w:rPr>
                <w:b/>
                <w:color w:val="1F4E78"/>
                <w:sz w:val="19"/>
                <w:lang w:val="en-ID"/>
              </w:rPr>
              <w:t>elemen</w:t>
            </w:r>
            <w:proofErr w:type="spellEnd"/>
            <w:r w:rsidRPr="00434A87">
              <w:rPr>
                <w:b/>
                <w:color w:val="1F4E78"/>
                <w:sz w:val="19"/>
                <w:lang w:val="en-ID"/>
              </w:rPr>
              <w:t xml:space="preserve"> HTML.</w:t>
            </w:r>
          </w:p>
        </w:tc>
      </w:tr>
      <w:tr w:rsidR="008470FB" w14:paraId="2268312B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90F83" w14:textId="77777777" w:rsidR="008470FB" w:rsidRPr="00825BA5" w:rsidRDefault="00000000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4 · Event input dan </w:t>
            </w:r>
            <w:proofErr w:type="spellStart"/>
            <w:r w:rsidRPr="00825BA5">
              <w:rPr>
                <w:sz w:val="16"/>
                <w:szCs w:val="16"/>
              </w:rPr>
              <w:t>penghitung</w:t>
            </w:r>
            <w:proofErr w:type="spellEnd"/>
            <w:r w:rsidRPr="00825BA5">
              <w:rPr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sz w:val="16"/>
                <w:szCs w:val="16"/>
              </w:rPr>
              <w:t>karakter</w:t>
            </w:r>
            <w:proofErr w:type="spellEnd"/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4E79B" w14:textId="60BACE4B" w:rsidR="008470FB" w:rsidRDefault="004F7740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yang </w:t>
            </w:r>
            <w:proofErr w:type="spellStart"/>
            <w:r>
              <w:t>diinputkan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terhitung</w:t>
            </w:r>
            <w:proofErr w:type="spellEnd"/>
            <w:r>
              <w:t xml:space="preserve"> dan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62F67" w14:textId="44FAD6B5" w:rsidR="008470FB" w:rsidRDefault="00F42CAC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beubah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yang </w:t>
            </w:r>
            <w:proofErr w:type="spellStart"/>
            <w:r>
              <w:t>dimasukan</w:t>
            </w:r>
            <w:proofErr w:type="spellEnd"/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55344" w14:textId="4D13BC48" w:rsidR="008470FB" w:rsidRDefault="00434A87">
            <w:r w:rsidRPr="00434A87">
              <w:t xml:space="preserve">Hasil </w:t>
            </w:r>
            <w:proofErr w:type="spellStart"/>
            <w:r w:rsidRPr="00434A87">
              <w:t>pengujian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menunjukkan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penghitung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karakter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diperbarui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setiap</w:t>
            </w:r>
            <w:proofErr w:type="spellEnd"/>
            <w:r w:rsidRPr="00434A87">
              <w:t xml:space="preserve"> kali </w:t>
            </w:r>
            <w:proofErr w:type="spellStart"/>
            <w:r w:rsidRPr="00434A87">
              <w:t>pengguna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mengetik</w:t>
            </w:r>
            <w:proofErr w:type="spellEnd"/>
          </w:p>
        </w:tc>
      </w:tr>
      <w:tr w:rsidR="008470FB" w14:paraId="49AE9828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313D1" w14:textId="77777777" w:rsidR="008470FB" w:rsidRPr="00825BA5" w:rsidRDefault="00000000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5 · Selector </w:t>
            </w:r>
            <w:proofErr w:type="spellStart"/>
            <w:r w:rsidRPr="00825BA5">
              <w:rPr>
                <w:sz w:val="16"/>
                <w:szCs w:val="16"/>
              </w:rPr>
              <w:t>tidak</w:t>
            </w:r>
            <w:proofErr w:type="spellEnd"/>
            <w:r w:rsidRPr="00825BA5">
              <w:rPr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sz w:val="16"/>
                <w:szCs w:val="16"/>
              </w:rPr>
              <w:t>cocok</w:t>
            </w:r>
            <w:proofErr w:type="spellEnd"/>
            <w:r w:rsidRPr="00825BA5">
              <w:rPr>
                <w:sz w:val="16"/>
                <w:szCs w:val="16"/>
              </w:rPr>
              <w:t xml:space="preserve"> dan </w:t>
            </w:r>
            <w:proofErr w:type="spellStart"/>
            <w:r w:rsidRPr="00825BA5">
              <w:rPr>
                <w:sz w:val="16"/>
                <w:szCs w:val="16"/>
              </w:rPr>
              <w:t>menghasilkan</w:t>
            </w:r>
            <w:proofErr w:type="spellEnd"/>
            <w:r w:rsidRPr="00825BA5">
              <w:rPr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sz w:val="16"/>
                <w:szCs w:val="16"/>
              </w:rPr>
              <w:t>nilai</w:t>
            </w:r>
            <w:proofErr w:type="spellEnd"/>
            <w:r w:rsidRPr="00825BA5">
              <w:rPr>
                <w:sz w:val="16"/>
                <w:szCs w:val="16"/>
              </w:rPr>
              <w:t xml:space="preserve"> null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C008F" w14:textId="7D5957DB" w:rsidR="008470FB" w:rsidRDefault="004F7740">
            <w:r>
              <w:t xml:space="preserve">Hasil </w:t>
            </w:r>
            <w:proofErr w:type="spellStart"/>
            <w:r>
              <w:t>inpeksi</w:t>
            </w:r>
            <w:proofErr w:type="spellEnd"/>
            <w:r>
              <w:t xml:space="preserve"> </w:t>
            </w:r>
            <w:proofErr w:type="spellStart"/>
            <w:r>
              <w:t>apada</w:t>
            </w:r>
            <w:proofErr w:type="spellEnd"/>
            <w:r>
              <w:t xml:space="preserve"> console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menunjukkan</w:t>
            </w:r>
            <w:proofErr w:type="spellEnd"/>
            <w:r>
              <w:t xml:space="preserve">  </w:t>
            </w:r>
            <w:proofErr w:type="spellStart"/>
            <w:r>
              <w:t>pesan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eror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di html </w:t>
            </w:r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E3A4D" w14:textId="1B2C26DB" w:rsidR="008470FB" w:rsidRDefault="00F42CAC">
            <w:r>
              <w:t xml:space="preserve">Hasil </w:t>
            </w:r>
            <w:proofErr w:type="spellStart"/>
            <w:r>
              <w:t>inpeksi</w:t>
            </w:r>
            <w:proofErr w:type="spellEnd"/>
            <w:r>
              <w:t xml:space="preserve"> console </w:t>
            </w:r>
            <w:proofErr w:type="spellStart"/>
            <w:r>
              <w:t>menunjukan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eror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“</w:t>
            </w:r>
            <w:proofErr w:type="spellStart"/>
            <w:r>
              <w:t>TypeError</w:t>
            </w:r>
            <w:proofErr w:type="spellEnd"/>
            <w:r>
              <w:t>”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F7956" w14:textId="6F755E11" w:rsidR="008470FB" w:rsidRDefault="00434A87">
            <w:r w:rsidRPr="00434A87">
              <w:t xml:space="preserve">Error </w:t>
            </w:r>
            <w:proofErr w:type="spellStart"/>
            <w:r w:rsidRPr="00434A87">
              <w:t>terjadi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karena</w:t>
            </w:r>
            <w:proofErr w:type="spellEnd"/>
            <w:r w:rsidRPr="00434A87">
              <w:t xml:space="preserve"> selector </w:t>
            </w:r>
            <w:proofErr w:type="spellStart"/>
            <w:r w:rsidRPr="00434A87">
              <w:t>tidak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cocok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sehingga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menghasilkan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nilai</w:t>
            </w:r>
            <w:proofErr w:type="spellEnd"/>
            <w:r w:rsidRPr="00434A87">
              <w:t xml:space="preserve"> null, </w:t>
            </w:r>
            <w:proofErr w:type="spellStart"/>
            <w:r w:rsidRPr="00434A87">
              <w:t>kemudian</w:t>
            </w:r>
            <w:proofErr w:type="spellEnd"/>
            <w:r w:rsidRPr="00434A87">
              <w:t xml:space="preserve"> JavaScript </w:t>
            </w:r>
            <w:proofErr w:type="spellStart"/>
            <w:r w:rsidRPr="00434A87">
              <w:t>mencoba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mengakses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properti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atau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metode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dari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nilai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tersebut</w:t>
            </w:r>
            <w:proofErr w:type="spellEnd"/>
            <w:r w:rsidRPr="00434A87">
              <w:t>.</w:t>
            </w:r>
          </w:p>
        </w:tc>
      </w:tr>
    </w:tbl>
    <w:p w14:paraId="4A100E0C" w14:textId="77777777" w:rsidR="008470FB" w:rsidRDefault="008470FB">
      <w:pPr>
        <w:spacing w:after="60"/>
      </w:pPr>
    </w:p>
    <w:p w14:paraId="64F7CDA8" w14:textId="77777777" w:rsidR="008470FB" w:rsidRDefault="00000000">
      <w:pPr>
        <w:pStyle w:val="FormLabel"/>
        <w:keepNext/>
      </w:pPr>
      <w:proofErr w:type="spellStart"/>
      <w:r>
        <w:lastRenderedPageBreak/>
        <w:t>Tuliskan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ketika</w:t>
      </w:r>
      <w:proofErr w:type="spellEnd"/>
      <w:r>
        <w:t xml:space="preserve"> selector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nama file, </w:t>
      </w:r>
      <w:proofErr w:type="spellStart"/>
      <w:r>
        <w:t>nomor</w:t>
      </w:r>
      <w:proofErr w:type="spellEnd"/>
      <w:r>
        <w:t xml:space="preserve"> baris, dan inti </w:t>
      </w:r>
      <w:proofErr w:type="spellStart"/>
      <w:r>
        <w:t>pesan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CD0BB7" w14:paraId="74FBD41A" w14:textId="77777777" w:rsidTr="00CD0BB7">
        <w:tc>
          <w:tcPr>
            <w:tcW w:w="10382" w:type="dxa"/>
          </w:tcPr>
          <w:p w14:paraId="42CAB12D" w14:textId="6EF7E018" w:rsidR="00CD0BB7" w:rsidRDefault="004F7740" w:rsidP="00CD0BB7">
            <w:pPr>
              <w:pStyle w:val="FormLabel"/>
              <w:keepNext/>
            </w:pPr>
            <w:r w:rsidRPr="004F7740">
              <w:drawing>
                <wp:inline distT="0" distB="0" distL="0" distR="0" wp14:anchorId="365CE358" wp14:editId="248A6CBB">
                  <wp:extent cx="5112013" cy="508026"/>
                  <wp:effectExtent l="0" t="0" r="0" b="6350"/>
                  <wp:docPr id="77540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409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13" cy="508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CA4B1" w14:textId="77777777" w:rsidR="00CD0BB7" w:rsidRDefault="00CD0BB7" w:rsidP="00CD0BB7">
      <w:pPr>
        <w:pStyle w:val="FormLabel"/>
        <w:keepNext/>
      </w:pPr>
    </w:p>
    <w:p w14:paraId="5C89BFD7" w14:textId="77777777" w:rsidR="008470FB" w:rsidRDefault="00000000">
      <w:pPr>
        <w:pStyle w:val="FormLabel"/>
        <w:keepNext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</w:t>
      </w:r>
      <w:proofErr w:type="spellStart"/>
      <w:r>
        <w:t>melalui</w:t>
      </w:r>
      <w:proofErr w:type="spellEnd"/>
      <w:r>
        <w:t xml:space="preserve"> function </w:t>
      </w:r>
      <w:proofErr w:type="spellStart"/>
      <w:r>
        <w:t>ubahStatus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CD0BB7" w14:paraId="062D8296" w14:textId="77777777" w:rsidTr="00CD0BB7">
        <w:tc>
          <w:tcPr>
            <w:tcW w:w="10382" w:type="dxa"/>
          </w:tcPr>
          <w:p w14:paraId="44DC28FB" w14:textId="5545F25E" w:rsidR="004F7740" w:rsidRDefault="004F7740">
            <w:pPr>
              <w:pStyle w:val="FormLabel"/>
              <w:keepNext/>
            </w:pPr>
            <w:proofErr w:type="spellStart"/>
            <w:r>
              <w:t>S</w:t>
            </w:r>
            <w:r>
              <w:t>ebelum</w:t>
            </w:r>
            <w:proofErr w:type="spellEnd"/>
          </w:p>
          <w:p w14:paraId="3C6E2E46" w14:textId="230DC439" w:rsidR="00CD0BB7" w:rsidRDefault="00F42CAC">
            <w:pPr>
              <w:pStyle w:val="FormLabel"/>
              <w:keepNext/>
            </w:pPr>
            <w:r w:rsidRPr="00F42CAC">
              <w:drawing>
                <wp:inline distT="0" distB="0" distL="0" distR="0" wp14:anchorId="622D7507" wp14:editId="04EF81D6">
                  <wp:extent cx="5264421" cy="1054154"/>
                  <wp:effectExtent l="0" t="0" r="0" b="0"/>
                  <wp:docPr id="1532737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7379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421" cy="1054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80E1C" w14:textId="509F9909" w:rsidR="004F7740" w:rsidRDefault="004F7740">
            <w:pPr>
              <w:pStyle w:val="FormLabel"/>
              <w:keepNext/>
            </w:pPr>
            <w:proofErr w:type="spellStart"/>
            <w:r>
              <w:t>S</w:t>
            </w:r>
            <w:r>
              <w:t>esudah</w:t>
            </w:r>
            <w:proofErr w:type="spellEnd"/>
          </w:p>
          <w:p w14:paraId="6F61635B" w14:textId="5BE9C30C" w:rsidR="00CD0BB7" w:rsidRDefault="00434A87">
            <w:pPr>
              <w:pStyle w:val="FormLabel"/>
              <w:keepNext/>
            </w:pPr>
            <w:r w:rsidRPr="00434A87">
              <w:drawing>
                <wp:inline distT="0" distB="0" distL="0" distR="0" wp14:anchorId="31EC8597" wp14:editId="59CDD0B7">
                  <wp:extent cx="5124713" cy="400071"/>
                  <wp:effectExtent l="0" t="0" r="0" b="0"/>
                  <wp:docPr id="593128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1287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713" cy="400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8E772" w14:textId="77777777" w:rsidR="00CD0BB7" w:rsidRDefault="00CD0BB7">
      <w:pPr>
        <w:pStyle w:val="FormLabel"/>
        <w:keepNext/>
      </w:pPr>
    </w:p>
    <w:p w14:paraId="414FBD37" w14:textId="77777777" w:rsidR="008470FB" w:rsidRDefault="00000000">
      <w:pPr>
        <w:pStyle w:val="FormLabel"/>
        <w:keepNext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JavaScript dan CSS </w:t>
      </w:r>
      <w:proofErr w:type="spellStart"/>
      <w:r>
        <w:t>ketika</w:t>
      </w:r>
      <w:proofErr w:type="spellEnd"/>
      <w:r>
        <w:t xml:space="preserve"> class is-active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toggle.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CD0BB7" w14:paraId="02EEF4CD" w14:textId="77777777" w:rsidTr="00CD0BB7">
        <w:tc>
          <w:tcPr>
            <w:tcW w:w="10382" w:type="dxa"/>
          </w:tcPr>
          <w:p w14:paraId="0BBA3E26" w14:textId="6B110B5D" w:rsidR="00C74BAD" w:rsidRPr="00CD0BB7" w:rsidRDefault="00434A87" w:rsidP="00CD0BB7">
            <w:proofErr w:type="spellStart"/>
            <w:r w:rsidRPr="00434A87">
              <w:t>Dalam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mekanisme</w:t>
            </w:r>
            <w:proofErr w:type="spellEnd"/>
            <w:r w:rsidRPr="00434A87">
              <w:t xml:space="preserve"> toggle, JavaScript </w:t>
            </w:r>
            <w:proofErr w:type="spellStart"/>
            <w:r w:rsidRPr="00434A87">
              <w:t>berperan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menangani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interaksi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pengguna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dengan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menambahkan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atau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menghapus</w:t>
            </w:r>
            <w:proofErr w:type="spellEnd"/>
            <w:r w:rsidRPr="00434A87">
              <w:t xml:space="preserve"> class is-active pada </w:t>
            </w:r>
            <w:proofErr w:type="spellStart"/>
            <w:r w:rsidRPr="00434A87">
              <w:t>elemen</w:t>
            </w:r>
            <w:proofErr w:type="spellEnd"/>
            <w:r w:rsidRPr="00434A87">
              <w:t xml:space="preserve"> HTML. </w:t>
            </w:r>
            <w:proofErr w:type="spellStart"/>
            <w:r w:rsidRPr="00434A87">
              <w:t>Sementara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itu</w:t>
            </w:r>
            <w:proofErr w:type="spellEnd"/>
            <w:r w:rsidRPr="00434A87">
              <w:t xml:space="preserve">, CSS </w:t>
            </w:r>
            <w:proofErr w:type="spellStart"/>
            <w:r w:rsidRPr="00434A87">
              <w:t>mengatur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tampilan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elemen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berdasarkan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ada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atau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tidaknya</w:t>
            </w:r>
            <w:proofErr w:type="spellEnd"/>
            <w:r w:rsidRPr="00434A87">
              <w:t xml:space="preserve"> class </w:t>
            </w:r>
            <w:proofErr w:type="spellStart"/>
            <w:r w:rsidRPr="00434A87">
              <w:t>tersebut</w:t>
            </w:r>
            <w:proofErr w:type="spellEnd"/>
            <w:r w:rsidRPr="00434A87">
              <w:t xml:space="preserve">, </w:t>
            </w:r>
            <w:proofErr w:type="spellStart"/>
            <w:r w:rsidRPr="00434A87">
              <w:t>misalnya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menampilkan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atau</w:t>
            </w:r>
            <w:proofErr w:type="spellEnd"/>
            <w:r w:rsidRPr="00434A87">
              <w:t xml:space="preserve"> </w:t>
            </w:r>
            <w:proofErr w:type="spellStart"/>
            <w:r w:rsidRPr="00434A87">
              <w:t>menyembunyikan</w:t>
            </w:r>
            <w:proofErr w:type="spellEnd"/>
            <w:r w:rsidRPr="00434A87">
              <w:t xml:space="preserve"> menu.</w:t>
            </w:r>
          </w:p>
        </w:tc>
      </w:tr>
    </w:tbl>
    <w:p w14:paraId="2E8213E3" w14:textId="77777777" w:rsidR="00CD0BB7" w:rsidRDefault="00CD0BB7" w:rsidP="00CD0BB7"/>
    <w:p w14:paraId="4D519C59" w14:textId="4BEF183F" w:rsidR="008470FB" w:rsidRDefault="00000000">
      <w:pPr>
        <w:pStyle w:val="Heading2"/>
        <w:spacing w:before="120"/>
      </w:pPr>
      <w:r>
        <w:t xml:space="preserve">A3. </w:t>
      </w:r>
      <w:proofErr w:type="spellStart"/>
      <w:r>
        <w:t>Eksperimen</w:t>
      </w:r>
      <w:proofErr w:type="spellEnd"/>
      <w:r>
        <w:t xml:space="preserve"> Promise, fetch, dan State UI</w:t>
      </w:r>
    </w:p>
    <w:p w14:paraId="4EE7E72F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i/>
          <w:color w:val="666666"/>
          <w:sz w:val="17"/>
          <w:lang w:val="fi-FI"/>
        </w:rPr>
        <w:t>Jalankan proyek melalui server pengembangan lokal. Gunakan tampilan halaman, Console, dan Network sebagai bukti pengujian.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977"/>
        <w:gridCol w:w="2104"/>
        <w:gridCol w:w="3444"/>
      </w:tblGrid>
      <w:tr w:rsidR="008470FB" w14:paraId="14538523" w14:textId="77777777">
        <w:trPr>
          <w:cantSplit/>
          <w:tblHeader/>
          <w:jc w:val="center"/>
        </w:trPr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CE2A6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Skenario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Langkah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FB559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Prediksi</w:t>
            </w:r>
            <w:proofErr w:type="spellEnd"/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CF643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06DDC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Bukti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dari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Console, Network,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Antarmuka</w:t>
            </w:r>
            <w:proofErr w:type="spellEnd"/>
          </w:p>
        </w:tc>
      </w:tr>
      <w:tr w:rsidR="008470FB" w14:paraId="1122FE9A" w14:textId="77777777">
        <w:trPr>
          <w:cantSplit/>
          <w:jc w:val="center"/>
        </w:trPr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75EFD" w14:textId="77777777" w:rsidR="008470FB" w:rsidRDefault="00000000">
            <w:proofErr w:type="spellStart"/>
            <w:r>
              <w:rPr>
                <w:sz w:val="16"/>
              </w:rPr>
              <w:t>Urutan</w:t>
            </w:r>
            <w:proofErr w:type="spellEnd"/>
            <w:r>
              <w:rPr>
                <w:sz w:val="16"/>
              </w:rPr>
              <w:t xml:space="preserve"> A, B, C pada </w:t>
            </w:r>
            <w:proofErr w:type="spellStart"/>
            <w:proofErr w:type="gramStart"/>
            <w:r>
              <w:rPr>
                <w:sz w:val="16"/>
              </w:rPr>
              <w:t>setTimeout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0)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3F07D" w14:textId="33FA990A" w:rsidR="008470FB" w:rsidRDefault="00964DC3">
            <w:r>
              <w:t>A B C</w:t>
            </w:r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DF0C9" w14:textId="14A9A551" w:rsidR="008470FB" w:rsidRDefault="00964DC3">
            <w:r>
              <w:t>A B C</w:t>
            </w:r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B0EC8" w14:textId="77777777" w:rsidR="008470FB" w:rsidRDefault="008470FB"/>
        </w:tc>
      </w:tr>
      <w:tr w:rsidR="008470FB" w14:paraId="10938FFB" w14:textId="77777777">
        <w:trPr>
          <w:cantSplit/>
          <w:jc w:val="center"/>
        </w:trPr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E1BA9" w14:textId="77777777" w:rsidR="008470FB" w:rsidRDefault="00000000">
            <w:r>
              <w:rPr>
                <w:sz w:val="16"/>
              </w:rPr>
              <w:t>Data JSON valid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7E156" w14:textId="77777777" w:rsidR="008470FB" w:rsidRDefault="008470FB"/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C69E5" w14:textId="77777777" w:rsidR="008470FB" w:rsidRDefault="008470FB"/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7653D" w14:textId="77777777" w:rsidR="008470FB" w:rsidRDefault="008470FB"/>
        </w:tc>
      </w:tr>
      <w:tr w:rsidR="008470FB" w14:paraId="0738C4D1" w14:textId="77777777">
        <w:trPr>
          <w:cantSplit/>
          <w:jc w:val="center"/>
        </w:trPr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75A37" w14:textId="77777777" w:rsidR="008470FB" w:rsidRDefault="00000000">
            <w:r>
              <w:rPr>
                <w:sz w:val="16"/>
              </w:rPr>
              <w:t xml:space="preserve">Array </w:t>
            </w:r>
            <w:proofErr w:type="spellStart"/>
            <w:r>
              <w:rPr>
                <w:sz w:val="16"/>
              </w:rPr>
              <w:t>kosong</w:t>
            </w:r>
            <w:proofErr w:type="spellEnd"/>
            <w:r>
              <w:rPr>
                <w:sz w:val="16"/>
              </w:rPr>
              <w:t xml:space="preserve"> []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CB524" w14:textId="77777777" w:rsidR="008470FB" w:rsidRDefault="008470FB"/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DF2A7" w14:textId="77777777" w:rsidR="008470FB" w:rsidRDefault="008470FB"/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2E2EF" w14:textId="77777777" w:rsidR="008470FB" w:rsidRDefault="008470FB"/>
        </w:tc>
      </w:tr>
      <w:tr w:rsidR="008470FB" w14:paraId="23AF6434" w14:textId="77777777">
        <w:trPr>
          <w:cantSplit/>
          <w:jc w:val="center"/>
        </w:trPr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33F2C" w14:textId="77777777" w:rsidR="008470FB" w:rsidRDefault="00000000">
            <w:r>
              <w:rPr>
                <w:sz w:val="16"/>
              </w:rPr>
              <w:t xml:space="preserve">Path salah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JSON </w:t>
            </w:r>
            <w:proofErr w:type="spellStart"/>
            <w:r>
              <w:rPr>
                <w:sz w:val="16"/>
              </w:rPr>
              <w:t>rusak</w:t>
            </w:r>
            <w:proofErr w:type="spellEnd"/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B4C21" w14:textId="77777777" w:rsidR="008470FB" w:rsidRDefault="008470FB"/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48353" w14:textId="77777777" w:rsidR="008470FB" w:rsidRDefault="008470FB"/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EF23A" w14:textId="77777777" w:rsidR="008470FB" w:rsidRDefault="008470FB"/>
        </w:tc>
      </w:tr>
      <w:tr w:rsidR="008470FB" w14:paraId="4EF00493" w14:textId="77777777">
        <w:trPr>
          <w:cantSplit/>
          <w:jc w:val="center"/>
        </w:trPr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3DD29" w14:textId="77777777" w:rsidR="008470FB" w:rsidRDefault="00000000">
            <w:proofErr w:type="spellStart"/>
            <w:r>
              <w:rPr>
                <w:sz w:val="16"/>
              </w:rPr>
              <w:t>Klik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berulang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saat</w:t>
            </w:r>
            <w:proofErr w:type="spellEnd"/>
            <w:r>
              <w:rPr>
                <w:sz w:val="16"/>
              </w:rPr>
              <w:t xml:space="preserve"> loading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81F33" w14:textId="77777777" w:rsidR="008470FB" w:rsidRDefault="008470FB"/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1AEF0" w14:textId="77777777" w:rsidR="008470FB" w:rsidRDefault="008470FB"/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0E4A2" w14:textId="77777777" w:rsidR="008470FB" w:rsidRDefault="008470FB"/>
        </w:tc>
      </w:tr>
    </w:tbl>
    <w:p w14:paraId="68EC60A1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402"/>
        <w:gridCol w:w="2870"/>
        <w:gridCol w:w="2806"/>
        <w:gridCol w:w="2742"/>
      </w:tblGrid>
      <w:tr w:rsidR="008470FB" w14:paraId="399C212F" w14:textId="77777777">
        <w:trPr>
          <w:cantSplit/>
          <w:tblHeader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3E98A" w14:textId="77777777" w:rsidR="008470FB" w:rsidRPr="009D79D1" w:rsidRDefault="00000000">
            <w:pPr>
              <w:jc w:val="center"/>
              <w:rPr>
                <w:sz w:val="16"/>
                <w:szCs w:val="16"/>
              </w:rPr>
            </w:pPr>
            <w:r w:rsidRPr="009D79D1">
              <w:rPr>
                <w:b/>
                <w:color w:val="FFFFFF"/>
                <w:sz w:val="16"/>
                <w:szCs w:val="16"/>
              </w:rPr>
              <w:t>State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31FEE" w14:textId="77777777" w:rsidR="008470FB" w:rsidRPr="009D79D1" w:rsidRDefault="00000000">
            <w:pPr>
              <w:jc w:val="center"/>
              <w:rPr>
                <w:sz w:val="16"/>
                <w:szCs w:val="16"/>
              </w:rPr>
            </w:pPr>
            <w:r w:rsidRPr="009D79D1">
              <w:rPr>
                <w:b/>
                <w:color w:val="FFFFFF"/>
                <w:sz w:val="16"/>
                <w:szCs w:val="16"/>
              </w:rPr>
              <w:t xml:space="preserve">Apa yang </w:t>
            </w:r>
            <w:proofErr w:type="spellStart"/>
            <w:r w:rsidRPr="009D79D1">
              <w:rPr>
                <w:b/>
                <w:color w:val="FFFFFF"/>
                <w:sz w:val="16"/>
                <w:szCs w:val="16"/>
              </w:rPr>
              <w:t>tampil</w:t>
            </w:r>
            <w:proofErr w:type="spellEnd"/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CF4A2" w14:textId="77777777" w:rsidR="008470FB" w:rsidRPr="009D79D1" w:rsidRDefault="00000000">
            <w:pPr>
              <w:jc w:val="center"/>
              <w:rPr>
                <w:sz w:val="16"/>
                <w:szCs w:val="16"/>
              </w:rPr>
            </w:pPr>
            <w:r w:rsidRPr="009D79D1">
              <w:rPr>
                <w:b/>
                <w:color w:val="FFFFFF"/>
                <w:sz w:val="16"/>
                <w:szCs w:val="16"/>
              </w:rPr>
              <w:t xml:space="preserve">Kapan </w:t>
            </w:r>
            <w:proofErr w:type="spellStart"/>
            <w:r w:rsidRPr="009D79D1">
              <w:rPr>
                <w:b/>
                <w:color w:val="FFFFFF"/>
                <w:sz w:val="16"/>
                <w:szCs w:val="16"/>
              </w:rPr>
              <w:t>terjadi</w:t>
            </w:r>
            <w:proofErr w:type="spellEnd"/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1B866" w14:textId="77777777" w:rsidR="008470FB" w:rsidRPr="009D79D1" w:rsidRDefault="00000000">
            <w:pPr>
              <w:jc w:val="center"/>
              <w:rPr>
                <w:sz w:val="16"/>
                <w:szCs w:val="16"/>
              </w:rPr>
            </w:pPr>
            <w:r w:rsidRPr="009D79D1">
              <w:rPr>
                <w:b/>
                <w:color w:val="FFFFFF"/>
                <w:sz w:val="16"/>
                <w:szCs w:val="16"/>
              </w:rPr>
              <w:t>Bukti</w:t>
            </w:r>
          </w:p>
        </w:tc>
      </w:tr>
      <w:tr w:rsidR="008470FB" w14:paraId="6FC90B46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1D2C7" w14:textId="77777777" w:rsidR="008470FB" w:rsidRDefault="00000000">
            <w:r>
              <w:rPr>
                <w:sz w:val="16"/>
              </w:rPr>
              <w:t>idle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FF9CF" w14:textId="0F1C4B55" w:rsidR="008470FB" w:rsidRDefault="00EF2455">
            <w:proofErr w:type="spellStart"/>
            <w:r w:rsidRPr="00EF2455">
              <w:t>Tampilan</w:t>
            </w:r>
            <w:proofErr w:type="spellEnd"/>
            <w:r w:rsidRPr="00EF2455">
              <w:t xml:space="preserve"> </w:t>
            </w:r>
            <w:proofErr w:type="spellStart"/>
            <w:r w:rsidRPr="00EF2455">
              <w:t>awal</w:t>
            </w:r>
            <w:proofErr w:type="spellEnd"/>
            <w:r w:rsidRPr="00EF2455">
              <w:t xml:space="preserve"> </w:t>
            </w:r>
            <w:proofErr w:type="spellStart"/>
            <w:r w:rsidRPr="00EF2455">
              <w:t>sebelum</w:t>
            </w:r>
            <w:proofErr w:type="spellEnd"/>
            <w:r w:rsidRPr="00EF2455">
              <w:t xml:space="preserve"> proses </w:t>
            </w:r>
            <w:proofErr w:type="spellStart"/>
            <w:r w:rsidRPr="00EF2455">
              <w:t>dimulai</w:t>
            </w:r>
            <w:proofErr w:type="spellEnd"/>
            <w:r w:rsidRPr="00EF2455">
              <w:t xml:space="preserve">, </w:t>
            </w:r>
            <w:proofErr w:type="spellStart"/>
            <w:r w:rsidRPr="00EF2455">
              <w:t>misalnya</w:t>
            </w:r>
            <w:proofErr w:type="spellEnd"/>
            <w:r w:rsidRPr="00EF2455">
              <w:t xml:space="preserve"> </w:t>
            </w:r>
            <w:proofErr w:type="spellStart"/>
            <w:r w:rsidRPr="00EF2455">
              <w:t>tombol</w:t>
            </w:r>
            <w:proofErr w:type="spellEnd"/>
            <w:r w:rsidRPr="00EF2455">
              <w:t xml:space="preserve"> </w:t>
            </w:r>
            <w:proofErr w:type="spellStart"/>
            <w:r w:rsidRPr="00EF2455">
              <w:t>atau</w:t>
            </w:r>
            <w:proofErr w:type="spellEnd"/>
            <w:r w:rsidRPr="00EF2455">
              <w:t xml:space="preserve"> </w:t>
            </w:r>
            <w:proofErr w:type="spellStart"/>
            <w:r w:rsidRPr="00EF2455">
              <w:t>pesan</w:t>
            </w:r>
            <w:proofErr w:type="spellEnd"/>
            <w:r w:rsidRPr="00EF2455">
              <w:t xml:space="preserve"> </w:t>
            </w:r>
            <w:proofErr w:type="spellStart"/>
            <w:r w:rsidRPr="00EF2455">
              <w:t>awal</w:t>
            </w:r>
            <w:proofErr w:type="spellEnd"/>
            <w:r w:rsidRPr="00EF2455">
              <w:t>.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F21AF" w14:textId="7923B9B2" w:rsidR="008470FB" w:rsidRDefault="00EF2455">
            <w:r w:rsidRPr="00EF2455">
              <w:t xml:space="preserve">Ketika </w:t>
            </w:r>
            <w:proofErr w:type="spellStart"/>
            <w:r w:rsidRPr="00EF2455">
              <w:t>halaman</w:t>
            </w:r>
            <w:proofErr w:type="spellEnd"/>
            <w:r w:rsidRPr="00EF2455">
              <w:t xml:space="preserve"> </w:t>
            </w:r>
            <w:proofErr w:type="spellStart"/>
            <w:r w:rsidRPr="00EF2455">
              <w:t>baru</w:t>
            </w:r>
            <w:proofErr w:type="spellEnd"/>
            <w:r w:rsidRPr="00EF2455">
              <w:t xml:space="preserve"> </w:t>
            </w:r>
            <w:proofErr w:type="spellStart"/>
            <w:r w:rsidRPr="00EF2455">
              <w:t>dibuka</w:t>
            </w:r>
            <w:proofErr w:type="spellEnd"/>
            <w:r w:rsidRPr="00EF2455">
              <w:t xml:space="preserve"> </w:t>
            </w:r>
            <w:proofErr w:type="spellStart"/>
            <w:r w:rsidRPr="00EF2455">
              <w:t>atau</w:t>
            </w:r>
            <w:proofErr w:type="spellEnd"/>
            <w:r w:rsidRPr="00EF2455">
              <w:t xml:space="preserve"> </w:t>
            </w:r>
            <w:proofErr w:type="spellStart"/>
            <w:r w:rsidRPr="00EF2455">
              <w:t>belum</w:t>
            </w:r>
            <w:proofErr w:type="spellEnd"/>
            <w:r w:rsidRPr="00EF2455">
              <w:t xml:space="preserve"> </w:t>
            </w:r>
            <w:proofErr w:type="spellStart"/>
            <w:r w:rsidRPr="00EF2455">
              <w:t>ada</w:t>
            </w:r>
            <w:proofErr w:type="spellEnd"/>
            <w:r w:rsidRPr="00EF2455">
              <w:t xml:space="preserve"> proses yang </w:t>
            </w:r>
            <w:proofErr w:type="spellStart"/>
            <w:r w:rsidRPr="00EF2455">
              <w:t>dijalankan</w:t>
            </w:r>
            <w:proofErr w:type="spellEnd"/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C2C36" w14:textId="77777777" w:rsidR="008470FB" w:rsidRDefault="008470FB"/>
        </w:tc>
      </w:tr>
      <w:tr w:rsidR="008470FB" w14:paraId="1C30E2A9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27FC8" w14:textId="77777777" w:rsidR="008470FB" w:rsidRDefault="00000000">
            <w:r>
              <w:rPr>
                <w:sz w:val="16"/>
              </w:rPr>
              <w:t>loading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CDF2A" w14:textId="77777777" w:rsidR="008470FB" w:rsidRDefault="008470FB"/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A4159" w14:textId="77777777" w:rsidR="008470FB" w:rsidRDefault="008470FB"/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9CD2B" w14:textId="77777777" w:rsidR="008470FB" w:rsidRDefault="008470FB"/>
        </w:tc>
      </w:tr>
      <w:tr w:rsidR="008470FB" w14:paraId="3DFAB16A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4206C" w14:textId="77777777" w:rsidR="008470FB" w:rsidRDefault="00000000">
            <w:r>
              <w:rPr>
                <w:sz w:val="16"/>
              </w:rPr>
              <w:lastRenderedPageBreak/>
              <w:t>success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C9D75" w14:textId="77777777" w:rsidR="008470FB" w:rsidRDefault="008470FB"/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1839F" w14:textId="77777777" w:rsidR="008470FB" w:rsidRDefault="008470FB"/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336D1" w14:textId="77777777" w:rsidR="008470FB" w:rsidRDefault="008470FB"/>
        </w:tc>
      </w:tr>
      <w:tr w:rsidR="008470FB" w14:paraId="6819BEDD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4FFE8" w14:textId="77777777" w:rsidR="008470FB" w:rsidRDefault="00000000">
            <w:r>
              <w:rPr>
                <w:sz w:val="16"/>
              </w:rPr>
              <w:t>empty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A3D4E" w14:textId="77777777" w:rsidR="008470FB" w:rsidRDefault="008470FB"/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E7A87" w14:textId="77777777" w:rsidR="008470FB" w:rsidRDefault="008470FB"/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F78CB" w14:textId="77777777" w:rsidR="008470FB" w:rsidRDefault="008470FB"/>
        </w:tc>
      </w:tr>
      <w:tr w:rsidR="008470FB" w14:paraId="7A35194E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C0A30" w14:textId="77777777" w:rsidR="008470FB" w:rsidRDefault="00000000">
            <w:r>
              <w:rPr>
                <w:sz w:val="16"/>
              </w:rPr>
              <w:t>error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FAE7A" w14:textId="77777777" w:rsidR="008470FB" w:rsidRDefault="008470FB"/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54C65" w14:textId="77777777" w:rsidR="008470FB" w:rsidRDefault="008470FB"/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0A2DE" w14:textId="77777777" w:rsidR="008470FB" w:rsidRDefault="008470FB"/>
        </w:tc>
      </w:tr>
    </w:tbl>
    <w:p w14:paraId="6218AC83" w14:textId="77777777" w:rsidR="008470FB" w:rsidRDefault="008470FB">
      <w:pPr>
        <w:spacing w:after="60"/>
      </w:pPr>
    </w:p>
    <w:p w14:paraId="679EFC13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delay 0 pada </w:t>
      </w:r>
      <w:proofErr w:type="spellStart"/>
      <w:r>
        <w:t>setTimeout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callback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D79D1" w14:paraId="36DEA853" w14:textId="77777777" w:rsidTr="009D79D1">
        <w:tc>
          <w:tcPr>
            <w:tcW w:w="10382" w:type="dxa"/>
          </w:tcPr>
          <w:p w14:paraId="76883955" w14:textId="77777777" w:rsidR="009D79D1" w:rsidRDefault="009D79D1">
            <w:pPr>
              <w:pStyle w:val="FormLabel"/>
              <w:keepNext/>
            </w:pPr>
          </w:p>
          <w:p w14:paraId="3D09AA7F" w14:textId="77777777" w:rsidR="009D79D1" w:rsidRDefault="009D79D1">
            <w:pPr>
              <w:pStyle w:val="FormLabel"/>
              <w:keepNext/>
            </w:pPr>
          </w:p>
        </w:tc>
      </w:tr>
    </w:tbl>
    <w:p w14:paraId="061D6BAB" w14:textId="77777777" w:rsidR="009D79D1" w:rsidRDefault="009D79D1">
      <w:pPr>
        <w:pStyle w:val="FormLabel"/>
        <w:keepNext/>
      </w:pPr>
    </w:p>
    <w:p w14:paraId="71BB6D51" w14:textId="2437A764" w:rsidR="008470FB" w:rsidRDefault="00000000">
      <w:pPr>
        <w:pStyle w:val="FormLabel"/>
        <w:keepNext/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error HTTP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path </w:t>
      </w:r>
      <w:proofErr w:type="spellStart"/>
      <w:r>
        <w:t>dengan</w:t>
      </w:r>
      <w:proofErr w:type="spellEnd"/>
      <w:r>
        <w:t xml:space="preserve"> error parsing JSON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Anda </w:t>
      </w:r>
      <w:proofErr w:type="spellStart"/>
      <w:r>
        <w:t>peroleh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D79D1" w14:paraId="0008E4AF" w14:textId="77777777" w:rsidTr="009D79D1">
        <w:tc>
          <w:tcPr>
            <w:tcW w:w="10382" w:type="dxa"/>
          </w:tcPr>
          <w:p w14:paraId="720754B7" w14:textId="77777777" w:rsidR="009D79D1" w:rsidRDefault="009D79D1">
            <w:pPr>
              <w:pStyle w:val="FormLabel"/>
              <w:keepNext/>
            </w:pPr>
          </w:p>
          <w:p w14:paraId="5758AD9B" w14:textId="77777777" w:rsidR="009D79D1" w:rsidRDefault="009D79D1">
            <w:pPr>
              <w:pStyle w:val="FormLabel"/>
              <w:keepNext/>
            </w:pPr>
          </w:p>
        </w:tc>
      </w:tr>
    </w:tbl>
    <w:p w14:paraId="55ADD118" w14:textId="77777777" w:rsidR="009D79D1" w:rsidRDefault="009D79D1">
      <w:pPr>
        <w:pStyle w:val="FormLabel"/>
        <w:keepNext/>
      </w:pPr>
    </w:p>
    <w:p w14:paraId="7691FB6F" w14:textId="7BDC8380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finally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tombol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D79D1" w14:paraId="3E147C62" w14:textId="77777777" w:rsidTr="009D79D1">
        <w:tc>
          <w:tcPr>
            <w:tcW w:w="10382" w:type="dxa"/>
          </w:tcPr>
          <w:p w14:paraId="0560AB72" w14:textId="77777777" w:rsidR="009D79D1" w:rsidRDefault="009D79D1">
            <w:pPr>
              <w:pStyle w:val="FormLabel"/>
              <w:keepNext/>
            </w:pPr>
          </w:p>
          <w:p w14:paraId="28436F60" w14:textId="77777777" w:rsidR="009D79D1" w:rsidRDefault="009D79D1">
            <w:pPr>
              <w:pStyle w:val="FormLabel"/>
              <w:keepNext/>
            </w:pPr>
          </w:p>
        </w:tc>
      </w:tr>
    </w:tbl>
    <w:p w14:paraId="4BBC44A8" w14:textId="77777777" w:rsidR="009D79D1" w:rsidRDefault="009D79D1">
      <w:pPr>
        <w:pStyle w:val="FormLabel"/>
        <w:keepNext/>
      </w:pPr>
    </w:p>
    <w:p w14:paraId="11BFB21B" w14:textId="77777777" w:rsidR="008470FB" w:rsidRDefault="00000000">
      <w:pPr>
        <w:pStyle w:val="Heading2"/>
        <w:spacing w:before="120"/>
      </w:pPr>
      <w:r>
        <w:t xml:space="preserve">A4. </w:t>
      </w:r>
      <w:proofErr w:type="spellStart"/>
      <w:r>
        <w:t>Eksperimen</w:t>
      </w:r>
      <w:proofErr w:type="spellEnd"/>
      <w:r>
        <w:t xml:space="preserve"> Diagnosis Error JavaScript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30E6E205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2206C49" w14:textId="77777777" w:rsidR="008470FB" w:rsidRDefault="00000000" w:rsidP="009D79D1">
            <w:pPr>
              <w:jc w:val="both"/>
            </w:pPr>
            <w:r>
              <w:rPr>
                <w:b/>
                <w:color w:val="1F4E78"/>
                <w:sz w:val="19"/>
              </w:rPr>
              <w:t xml:space="preserve">Metode </w:t>
            </w:r>
            <w:proofErr w:type="gramStart"/>
            <w:r>
              <w:rPr>
                <w:b/>
                <w:color w:val="1F4E78"/>
                <w:sz w:val="19"/>
              </w:rPr>
              <w:t xml:space="preserve">Diagnosis  </w:t>
            </w:r>
            <w:r>
              <w:rPr>
                <w:sz w:val="19"/>
              </w:rPr>
              <w:t>Metode</w:t>
            </w:r>
            <w:proofErr w:type="gramEnd"/>
            <w:r>
              <w:rPr>
                <w:sz w:val="19"/>
              </w:rPr>
              <w:t xml:space="preserve"> diagnosis </w:t>
            </w:r>
            <w:proofErr w:type="spellStart"/>
            <w:r>
              <w:rPr>
                <w:sz w:val="19"/>
              </w:rPr>
              <w:t>dimulai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mencatat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gejala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diharapkan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mereproduksi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masalah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membaca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pesan</w:t>
            </w:r>
            <w:proofErr w:type="spellEnd"/>
            <w:r>
              <w:rPr>
                <w:sz w:val="19"/>
              </w:rPr>
              <w:t xml:space="preserve"> error </w:t>
            </w:r>
            <w:proofErr w:type="spellStart"/>
            <w:r>
              <w:rPr>
                <w:sz w:val="19"/>
              </w:rPr>
              <w:t>pertama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memeriksa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nilai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selector, </w:t>
            </w:r>
            <w:proofErr w:type="spellStart"/>
            <w:r>
              <w:rPr>
                <w:sz w:val="19"/>
              </w:rPr>
              <w:t>menyusun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dugaan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penyebab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melakukan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satu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perubahan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kemudian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menguji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ulang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perbaikan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479A7D2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345"/>
        <w:gridCol w:w="1695"/>
        <w:gridCol w:w="1812"/>
        <w:gridCol w:w="1695"/>
        <w:gridCol w:w="1578"/>
        <w:gridCol w:w="1695"/>
      </w:tblGrid>
      <w:tr w:rsidR="008470FB" w14:paraId="689277C1" w14:textId="77777777">
        <w:trPr>
          <w:cantSplit/>
          <w:tblHeader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A27F123" w14:textId="77777777" w:rsidR="008470FB" w:rsidRPr="00936909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Kasus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95AC15B" w14:textId="77777777" w:rsidR="008470FB" w:rsidRPr="00936909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Gejala</w:t>
            </w:r>
            <w:proofErr w:type="spellEnd"/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 dan Hasil yang </w:t>
            </w: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9B87A47" w14:textId="77777777" w:rsidR="008470FB" w:rsidRPr="00936909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Pesan</w:t>
            </w:r>
            <w:proofErr w:type="spellEnd"/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 Error </w:t>
            </w: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 Nilai </w:t>
            </w: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37D4CD" w14:textId="77777777" w:rsidR="008470FB" w:rsidRPr="00936909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Dugaan</w:t>
            </w:r>
            <w:proofErr w:type="spellEnd"/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 Penyebab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9EBA29B" w14:textId="77777777" w:rsidR="008470FB" w:rsidRPr="00936909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Perbaikan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C9B787" w14:textId="77777777" w:rsidR="008470FB" w:rsidRPr="00936909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Bukti Uji </w:t>
            </w: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Ulang</w:t>
            </w:r>
            <w:proofErr w:type="spellEnd"/>
          </w:p>
        </w:tc>
      </w:tr>
      <w:tr w:rsidR="008470FB" w14:paraId="61A537C7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090C6A" w14:textId="77777777" w:rsidR="008470FB" w:rsidRPr="00936909" w:rsidRDefault="00000000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t>A · Selector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42E2E87" w14:textId="77777777" w:rsidR="008470FB" w:rsidRDefault="008470FB"/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ABBB9B9" w14:textId="77777777" w:rsidR="008470FB" w:rsidRDefault="008470FB"/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ED0CF64" w14:textId="77777777" w:rsidR="008470FB" w:rsidRDefault="008470FB"/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BB0F95B" w14:textId="77777777" w:rsidR="008470FB" w:rsidRDefault="008470FB"/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F5B0394" w14:textId="77777777" w:rsidR="008470FB" w:rsidRDefault="008470FB"/>
        </w:tc>
      </w:tr>
      <w:tr w:rsidR="008470FB" w14:paraId="4770EE9A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59C69B" w14:textId="77777777" w:rsidR="008470FB" w:rsidRPr="00936909" w:rsidRDefault="00000000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t xml:space="preserve">B · Nama </w:t>
            </w:r>
            <w:proofErr w:type="spellStart"/>
            <w:r w:rsidRPr="00936909">
              <w:rPr>
                <w:sz w:val="16"/>
                <w:szCs w:val="16"/>
              </w:rPr>
              <w:t>variabel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124DEB6" w14:textId="77777777" w:rsidR="008470FB" w:rsidRDefault="008470FB"/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E809AA5" w14:textId="77777777" w:rsidR="008470FB" w:rsidRDefault="008470FB"/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6B9A46E" w14:textId="77777777" w:rsidR="008470FB" w:rsidRDefault="008470FB"/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AE5D1F9" w14:textId="77777777" w:rsidR="008470FB" w:rsidRDefault="008470FB"/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B51846" w14:textId="77777777" w:rsidR="008470FB" w:rsidRDefault="008470FB"/>
        </w:tc>
      </w:tr>
      <w:tr w:rsidR="008470FB" w14:paraId="72BA3697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27E5420" w14:textId="77777777" w:rsidR="008470FB" w:rsidRPr="00936909" w:rsidRDefault="00000000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t xml:space="preserve">C · </w:t>
            </w:r>
            <w:proofErr w:type="spellStart"/>
            <w:r w:rsidRPr="00936909">
              <w:rPr>
                <w:sz w:val="16"/>
                <w:szCs w:val="16"/>
              </w:rPr>
              <w:t>Tipe</w:t>
            </w:r>
            <w:proofErr w:type="spellEnd"/>
            <w:r w:rsidRPr="00936909">
              <w:rPr>
                <w:sz w:val="16"/>
                <w:szCs w:val="16"/>
              </w:rPr>
              <w:t xml:space="preserve"> data dan operator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6E22B8" w14:textId="77777777" w:rsidR="008470FB" w:rsidRDefault="008470FB"/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336D78B" w14:textId="77777777" w:rsidR="008470FB" w:rsidRDefault="008470FB"/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F7BC26" w14:textId="77777777" w:rsidR="008470FB" w:rsidRDefault="008470FB"/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F9D0AD" w14:textId="77777777" w:rsidR="008470FB" w:rsidRDefault="008470FB"/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DC752A4" w14:textId="77777777" w:rsidR="008470FB" w:rsidRDefault="008470FB"/>
        </w:tc>
      </w:tr>
      <w:tr w:rsidR="008470FB" w14:paraId="282B6A4E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CCD36F7" w14:textId="77777777" w:rsidR="008470FB" w:rsidRPr="00936909" w:rsidRDefault="00000000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t xml:space="preserve">D · Form </w:t>
            </w:r>
            <w:proofErr w:type="gramStart"/>
            <w:r w:rsidRPr="00936909">
              <w:rPr>
                <w:sz w:val="16"/>
                <w:szCs w:val="16"/>
              </w:rPr>
              <w:t>reload</w:t>
            </w:r>
            <w:proofErr w:type="gram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C2822A" w14:textId="77777777" w:rsidR="008470FB" w:rsidRDefault="008470FB"/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C085668" w14:textId="77777777" w:rsidR="008470FB" w:rsidRDefault="008470FB"/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E7A2C2" w14:textId="77777777" w:rsidR="008470FB" w:rsidRDefault="008470FB"/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F5BB12F" w14:textId="77777777" w:rsidR="008470FB" w:rsidRDefault="008470FB"/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BA94790" w14:textId="77777777" w:rsidR="008470FB" w:rsidRDefault="008470FB"/>
        </w:tc>
      </w:tr>
      <w:tr w:rsidR="008470FB" w14:paraId="21DEC451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49A0A14" w14:textId="77777777" w:rsidR="008470FB" w:rsidRPr="00936909" w:rsidRDefault="00000000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t xml:space="preserve">E · Handler </w:t>
            </w:r>
            <w:proofErr w:type="spellStart"/>
            <w:r w:rsidRPr="00936909">
              <w:rPr>
                <w:sz w:val="16"/>
                <w:szCs w:val="16"/>
              </w:rPr>
              <w:t>ganda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4816FA4" w14:textId="77777777" w:rsidR="008470FB" w:rsidRDefault="008470FB"/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4A4C045" w14:textId="77777777" w:rsidR="008470FB" w:rsidRDefault="008470FB"/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70DACE" w14:textId="77777777" w:rsidR="008470FB" w:rsidRDefault="008470FB"/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86CC1B" w14:textId="77777777" w:rsidR="008470FB" w:rsidRDefault="008470FB"/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50F549" w14:textId="77777777" w:rsidR="008470FB" w:rsidRDefault="008470FB"/>
        </w:tc>
      </w:tr>
    </w:tbl>
    <w:p w14:paraId="71AE4262" w14:textId="77777777" w:rsidR="008470FB" w:rsidRDefault="00000000">
      <w:pPr>
        <w:pStyle w:val="FormLabel"/>
        <w:keepNext/>
      </w:pPr>
      <w:proofErr w:type="spellStart"/>
      <w:r>
        <w:lastRenderedPageBreak/>
        <w:t>Kasus</w:t>
      </w:r>
      <w:proofErr w:type="spellEnd"/>
      <w:r>
        <w:t xml:space="preserve"> paling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dan </w:t>
      </w:r>
      <w:proofErr w:type="spellStart"/>
      <w:r>
        <w:t>mengapa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47CEA3F6" w14:textId="77777777" w:rsidTr="00936909">
        <w:tc>
          <w:tcPr>
            <w:tcW w:w="10382" w:type="dxa"/>
          </w:tcPr>
          <w:p w14:paraId="117CD621" w14:textId="77777777" w:rsidR="00936909" w:rsidRDefault="00936909">
            <w:pPr>
              <w:pStyle w:val="FormLabel"/>
              <w:keepNext/>
            </w:pPr>
          </w:p>
          <w:p w14:paraId="51D7330F" w14:textId="77777777" w:rsidR="00936909" w:rsidRDefault="00936909">
            <w:pPr>
              <w:pStyle w:val="FormLabel"/>
              <w:keepNext/>
            </w:pPr>
          </w:p>
        </w:tc>
      </w:tr>
    </w:tbl>
    <w:p w14:paraId="46D534ED" w14:textId="77777777" w:rsidR="00936909" w:rsidRDefault="00936909">
      <w:pPr>
        <w:pStyle w:val="FormLabel"/>
        <w:keepNext/>
      </w:pPr>
    </w:p>
    <w:p w14:paraId="368FCFCE" w14:textId="77777777" w:rsidR="008470FB" w:rsidRDefault="00000000">
      <w:pPr>
        <w:pStyle w:val="Heading1"/>
        <w:spacing w:before="160" w:after="80"/>
      </w:pPr>
      <w:r>
        <w:t xml:space="preserve">B.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Pemahaman</w:t>
      </w:r>
      <w:proofErr w:type="spellEnd"/>
    </w:p>
    <w:p w14:paraId="5EAF74DE" w14:textId="1C3FC591" w:rsidR="00434A87" w:rsidRDefault="00000000" w:rsidP="00964DC3">
      <w:pPr>
        <w:pStyle w:val="Heading2"/>
        <w:spacing w:before="120"/>
      </w:pPr>
      <w:r>
        <w:t>B1. Logika, Function, Array, dan Object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403C25CC" w14:textId="77777777" w:rsidTr="00936909">
        <w:tc>
          <w:tcPr>
            <w:tcW w:w="10382" w:type="dxa"/>
          </w:tcPr>
          <w:p w14:paraId="6C597DCE" w14:textId="0F2E1D4D" w:rsidR="00936909" w:rsidRPr="00434A87" w:rsidRDefault="00434A87">
            <w:pPr>
              <w:pStyle w:val="FormLabel"/>
              <w:keepNext/>
              <w:rPr>
                <w:lang w:val="en-ID"/>
              </w:rPr>
            </w:pPr>
            <w:r w:rsidRPr="00434A87">
              <w:rPr>
                <w:lang w:val="en-ID"/>
              </w:rPr>
              <w:t xml:space="preserve">let </w:t>
            </w:r>
            <w:proofErr w:type="spellStart"/>
            <w:r w:rsidRPr="00434A87">
              <w:rPr>
                <w:lang w:val="en-ID"/>
              </w:rPr>
              <w:t>lebih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tepat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digunakan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ketika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nilai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variabel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masih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mungkin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diubah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selama</w:t>
            </w:r>
            <w:proofErr w:type="spellEnd"/>
            <w:r w:rsidRPr="00434A87">
              <w:rPr>
                <w:lang w:val="en-ID"/>
              </w:rPr>
              <w:t xml:space="preserve"> program </w:t>
            </w:r>
            <w:proofErr w:type="spellStart"/>
            <w:r w:rsidRPr="00434A87">
              <w:rPr>
                <w:lang w:val="en-ID"/>
              </w:rPr>
              <w:t>berjalan</w:t>
            </w:r>
            <w:proofErr w:type="spellEnd"/>
            <w:r w:rsidRPr="00434A87">
              <w:rPr>
                <w:lang w:val="en-ID"/>
              </w:rPr>
              <w:t xml:space="preserve">, </w:t>
            </w:r>
            <w:proofErr w:type="spellStart"/>
            <w:r w:rsidRPr="00434A87">
              <w:rPr>
                <w:lang w:val="en-ID"/>
              </w:rPr>
              <w:t>sedangkan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const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digunakan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ketika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nilai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variabel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tidak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perlu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diubah</w:t>
            </w:r>
            <w:proofErr w:type="spellEnd"/>
            <w:r w:rsidRPr="00434A87">
              <w:rPr>
                <w:lang w:val="en-ID"/>
              </w:rPr>
              <w:t>.</w:t>
            </w:r>
          </w:p>
        </w:tc>
      </w:tr>
    </w:tbl>
    <w:p w14:paraId="5919828B" w14:textId="4BD8F01B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Mengapa nilai dari elemen input perlu dikonversi sebelum perhitungan?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5A62E49B" w14:textId="77777777" w:rsidTr="00936909">
        <w:tc>
          <w:tcPr>
            <w:tcW w:w="10382" w:type="dxa"/>
          </w:tcPr>
          <w:p w14:paraId="62A7CCA6" w14:textId="687AF9DF" w:rsidR="00936909" w:rsidRPr="00434A87" w:rsidRDefault="00434A87">
            <w:pPr>
              <w:pStyle w:val="FormLabel"/>
              <w:keepNext/>
              <w:rPr>
                <w:lang w:val="en-ID"/>
              </w:rPr>
            </w:pPr>
            <w:r w:rsidRPr="00434A87">
              <w:rPr>
                <w:lang w:val="en-ID"/>
              </w:rPr>
              <w:t xml:space="preserve">Nilai </w:t>
            </w:r>
            <w:proofErr w:type="spellStart"/>
            <w:r w:rsidRPr="00434A87">
              <w:rPr>
                <w:lang w:val="en-ID"/>
              </w:rPr>
              <w:t>dari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elemen</w:t>
            </w:r>
            <w:proofErr w:type="spellEnd"/>
            <w:r w:rsidRPr="00434A87">
              <w:rPr>
                <w:lang w:val="en-ID"/>
              </w:rPr>
              <w:t xml:space="preserve"> input </w:t>
            </w:r>
            <w:proofErr w:type="spellStart"/>
            <w:r w:rsidRPr="00434A87">
              <w:rPr>
                <w:lang w:val="en-ID"/>
              </w:rPr>
              <w:t>biasanya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dibaca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sebagai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teks</w:t>
            </w:r>
            <w:proofErr w:type="spellEnd"/>
            <w:r w:rsidRPr="00434A87">
              <w:rPr>
                <w:lang w:val="en-ID"/>
              </w:rPr>
              <w:t xml:space="preserve"> (string). Oleh </w:t>
            </w:r>
            <w:proofErr w:type="spellStart"/>
            <w:r w:rsidRPr="00434A87">
              <w:rPr>
                <w:lang w:val="en-ID"/>
              </w:rPr>
              <w:t>karena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itu</w:t>
            </w:r>
            <w:proofErr w:type="spellEnd"/>
            <w:r w:rsidRPr="00434A87">
              <w:rPr>
                <w:lang w:val="en-ID"/>
              </w:rPr>
              <w:t xml:space="preserve">, </w:t>
            </w:r>
            <w:proofErr w:type="spellStart"/>
            <w:r w:rsidRPr="00434A87">
              <w:rPr>
                <w:lang w:val="en-ID"/>
              </w:rPr>
              <w:t>nilai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tersebut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perlu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dikonversi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menjadi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angka</w:t>
            </w:r>
            <w:proofErr w:type="spellEnd"/>
            <w:r w:rsidRPr="00434A87">
              <w:rPr>
                <w:lang w:val="en-ID"/>
              </w:rPr>
              <w:t xml:space="preserve"> agar </w:t>
            </w:r>
            <w:proofErr w:type="spellStart"/>
            <w:r w:rsidRPr="00434A87">
              <w:rPr>
                <w:lang w:val="en-ID"/>
              </w:rPr>
              <w:t>dapat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digunakan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dalam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operasi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perhitungan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dengan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benar</w:t>
            </w:r>
            <w:proofErr w:type="spellEnd"/>
            <w:r w:rsidRPr="00434A87">
              <w:rPr>
                <w:lang w:val="en-ID"/>
              </w:rPr>
              <w:t>.</w:t>
            </w:r>
          </w:p>
        </w:tc>
      </w:tr>
    </w:tbl>
    <w:p w14:paraId="4CB98D99" w14:textId="2343009B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Mengapa kondisi kategori atau diskon dengan batas terbesar diperiksa lebih dahulu?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:rsidRPr="00936909" w14:paraId="32E4FE24" w14:textId="77777777" w:rsidTr="00936909">
        <w:tc>
          <w:tcPr>
            <w:tcW w:w="10382" w:type="dxa"/>
          </w:tcPr>
          <w:p w14:paraId="6DD581E4" w14:textId="7CCD750F" w:rsidR="00936909" w:rsidRPr="00434A87" w:rsidRDefault="00434A87">
            <w:pPr>
              <w:pStyle w:val="FormLabel"/>
              <w:keepNext/>
              <w:rPr>
                <w:lang w:val="en-ID"/>
              </w:rPr>
            </w:pPr>
            <w:proofErr w:type="spellStart"/>
            <w:r w:rsidRPr="00434A87">
              <w:rPr>
                <w:lang w:val="en-ID"/>
              </w:rPr>
              <w:t>Kondisi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dengan</w:t>
            </w:r>
            <w:proofErr w:type="spellEnd"/>
            <w:r w:rsidRPr="00434A87">
              <w:rPr>
                <w:lang w:val="en-ID"/>
              </w:rPr>
              <w:t xml:space="preserve"> batas </w:t>
            </w:r>
            <w:proofErr w:type="spellStart"/>
            <w:r w:rsidRPr="00434A87">
              <w:rPr>
                <w:lang w:val="en-ID"/>
              </w:rPr>
              <w:t>terbesar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diperiksa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lebih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dahulu</w:t>
            </w:r>
            <w:proofErr w:type="spellEnd"/>
            <w:r w:rsidRPr="00434A87">
              <w:rPr>
                <w:lang w:val="en-ID"/>
              </w:rPr>
              <w:t xml:space="preserve"> agar </w:t>
            </w:r>
            <w:proofErr w:type="spellStart"/>
            <w:r w:rsidRPr="00434A87">
              <w:rPr>
                <w:lang w:val="en-ID"/>
              </w:rPr>
              <w:t>nilai</w:t>
            </w:r>
            <w:proofErr w:type="spellEnd"/>
            <w:r w:rsidRPr="00434A87">
              <w:rPr>
                <w:lang w:val="en-ID"/>
              </w:rPr>
              <w:t xml:space="preserve"> yang </w:t>
            </w:r>
            <w:proofErr w:type="spellStart"/>
            <w:r w:rsidRPr="00434A87">
              <w:rPr>
                <w:lang w:val="en-ID"/>
              </w:rPr>
              <w:t>memenuhi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kategori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tersebut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tidak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terlanjur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masuk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ke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kategori</w:t>
            </w:r>
            <w:proofErr w:type="spellEnd"/>
            <w:r w:rsidRPr="00434A87">
              <w:rPr>
                <w:lang w:val="en-ID"/>
              </w:rPr>
              <w:t xml:space="preserve"> yang </w:t>
            </w:r>
            <w:proofErr w:type="spellStart"/>
            <w:r w:rsidRPr="00434A87">
              <w:rPr>
                <w:lang w:val="en-ID"/>
              </w:rPr>
              <w:t>lebih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rendah</w:t>
            </w:r>
            <w:proofErr w:type="spellEnd"/>
            <w:r w:rsidRPr="00434A87">
              <w:rPr>
                <w:lang w:val="en-ID"/>
              </w:rPr>
              <w:t xml:space="preserve">. Dengan </w:t>
            </w:r>
            <w:proofErr w:type="spellStart"/>
            <w:r w:rsidRPr="00434A87">
              <w:rPr>
                <w:lang w:val="en-ID"/>
              </w:rPr>
              <w:t>begitu</w:t>
            </w:r>
            <w:proofErr w:type="spellEnd"/>
            <w:r w:rsidRPr="00434A87">
              <w:rPr>
                <w:lang w:val="en-ID"/>
              </w:rPr>
              <w:t xml:space="preserve">, </w:t>
            </w:r>
            <w:proofErr w:type="spellStart"/>
            <w:r w:rsidRPr="00434A87">
              <w:rPr>
                <w:lang w:val="en-ID"/>
              </w:rPr>
              <w:t>hasil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percabangan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menjadi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lebih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tepat</w:t>
            </w:r>
            <w:proofErr w:type="spellEnd"/>
            <w:r w:rsidRPr="00434A87">
              <w:rPr>
                <w:lang w:val="en-ID"/>
              </w:rPr>
              <w:t>.</w:t>
            </w:r>
          </w:p>
        </w:tc>
      </w:tr>
    </w:tbl>
    <w:p w14:paraId="5AF99C8D" w14:textId="3EAC3916" w:rsidR="008470FB" w:rsidRDefault="00000000">
      <w:pPr>
        <w:pStyle w:val="FormLabel"/>
        <w:keepNext/>
      </w:pPr>
      <w:r>
        <w:t xml:space="preserve">Apa </w:t>
      </w:r>
      <w:proofErr w:type="spellStart"/>
      <w:r>
        <w:t>perbedaan</w:t>
      </w:r>
      <w:proofErr w:type="spellEnd"/>
      <w:r>
        <w:t xml:space="preserve"> parameter, argument, dan return?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6A5D4960" w14:textId="77777777" w:rsidTr="00936909">
        <w:tc>
          <w:tcPr>
            <w:tcW w:w="10382" w:type="dxa"/>
          </w:tcPr>
          <w:p w14:paraId="3BA31AE1" w14:textId="77777777" w:rsidR="00434A87" w:rsidRPr="00434A87" w:rsidRDefault="00434A87" w:rsidP="00434A87">
            <w:pPr>
              <w:pStyle w:val="FormLabel"/>
              <w:keepNext/>
              <w:numPr>
                <w:ilvl w:val="0"/>
                <w:numId w:val="11"/>
              </w:numPr>
              <w:rPr>
                <w:lang w:val="en-ID"/>
              </w:rPr>
            </w:pPr>
            <w:r w:rsidRPr="00434A87">
              <w:rPr>
                <w:lang w:val="en-ID"/>
              </w:rPr>
              <w:t xml:space="preserve">Parameter </w:t>
            </w:r>
            <w:proofErr w:type="spellStart"/>
            <w:r w:rsidRPr="00434A87">
              <w:rPr>
                <w:lang w:val="en-ID"/>
              </w:rPr>
              <w:t>adalah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variabel</w:t>
            </w:r>
            <w:proofErr w:type="spellEnd"/>
            <w:r w:rsidRPr="00434A87">
              <w:rPr>
                <w:lang w:val="en-ID"/>
              </w:rPr>
              <w:t xml:space="preserve"> yang </w:t>
            </w:r>
            <w:proofErr w:type="spellStart"/>
            <w:r w:rsidRPr="00434A87">
              <w:rPr>
                <w:lang w:val="en-ID"/>
              </w:rPr>
              <w:t>digunakan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dalam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deklarasi</w:t>
            </w:r>
            <w:proofErr w:type="spellEnd"/>
            <w:r w:rsidRPr="00434A87">
              <w:rPr>
                <w:lang w:val="en-ID"/>
              </w:rPr>
              <w:t xml:space="preserve"> function </w:t>
            </w:r>
            <w:proofErr w:type="spellStart"/>
            <w:r w:rsidRPr="00434A87">
              <w:rPr>
                <w:lang w:val="en-ID"/>
              </w:rPr>
              <w:t>untuk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menerima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nilai</w:t>
            </w:r>
            <w:proofErr w:type="spellEnd"/>
            <w:r w:rsidRPr="00434A87">
              <w:rPr>
                <w:lang w:val="en-ID"/>
              </w:rPr>
              <w:t>.</w:t>
            </w:r>
          </w:p>
          <w:p w14:paraId="7B4AF5DD" w14:textId="77777777" w:rsidR="00434A87" w:rsidRPr="00434A87" w:rsidRDefault="00434A87" w:rsidP="00434A87">
            <w:pPr>
              <w:pStyle w:val="FormLabel"/>
              <w:keepNext/>
              <w:numPr>
                <w:ilvl w:val="0"/>
                <w:numId w:val="11"/>
              </w:numPr>
              <w:rPr>
                <w:lang w:val="en-ID"/>
              </w:rPr>
            </w:pPr>
            <w:r w:rsidRPr="00434A87">
              <w:rPr>
                <w:lang w:val="en-ID"/>
              </w:rPr>
              <w:t xml:space="preserve">Argument </w:t>
            </w:r>
            <w:proofErr w:type="spellStart"/>
            <w:r w:rsidRPr="00434A87">
              <w:rPr>
                <w:lang w:val="en-ID"/>
              </w:rPr>
              <w:t>adalah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nilai</w:t>
            </w:r>
            <w:proofErr w:type="spellEnd"/>
            <w:r w:rsidRPr="00434A87">
              <w:rPr>
                <w:lang w:val="en-ID"/>
              </w:rPr>
              <w:t xml:space="preserve"> yang </w:t>
            </w:r>
            <w:proofErr w:type="spellStart"/>
            <w:r w:rsidRPr="00434A87">
              <w:rPr>
                <w:lang w:val="en-ID"/>
              </w:rPr>
              <w:t>dikirimkan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ketika</w:t>
            </w:r>
            <w:proofErr w:type="spellEnd"/>
            <w:r w:rsidRPr="00434A87">
              <w:rPr>
                <w:lang w:val="en-ID"/>
              </w:rPr>
              <w:t xml:space="preserve"> function </w:t>
            </w:r>
            <w:proofErr w:type="spellStart"/>
            <w:r w:rsidRPr="00434A87">
              <w:rPr>
                <w:lang w:val="en-ID"/>
              </w:rPr>
              <w:t>dipanggil</w:t>
            </w:r>
            <w:proofErr w:type="spellEnd"/>
            <w:r w:rsidRPr="00434A87">
              <w:rPr>
                <w:lang w:val="en-ID"/>
              </w:rPr>
              <w:t>.</w:t>
            </w:r>
          </w:p>
          <w:p w14:paraId="1EBD972D" w14:textId="691A2FBC" w:rsidR="00936909" w:rsidRPr="00434A87" w:rsidRDefault="00434A87" w:rsidP="00434A87">
            <w:pPr>
              <w:pStyle w:val="FormLabel"/>
              <w:keepNext/>
              <w:numPr>
                <w:ilvl w:val="0"/>
                <w:numId w:val="11"/>
              </w:numPr>
              <w:rPr>
                <w:lang w:val="en-ID"/>
              </w:rPr>
            </w:pPr>
            <w:r w:rsidRPr="00434A87">
              <w:rPr>
                <w:lang w:val="en-ID"/>
              </w:rPr>
              <w:t xml:space="preserve">Return </w:t>
            </w:r>
            <w:proofErr w:type="spellStart"/>
            <w:r w:rsidRPr="00434A87">
              <w:rPr>
                <w:lang w:val="en-ID"/>
              </w:rPr>
              <w:t>adalah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perintah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untuk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mengembalikan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nilai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dari</w:t>
            </w:r>
            <w:proofErr w:type="spellEnd"/>
            <w:r w:rsidRPr="00434A87">
              <w:rPr>
                <w:lang w:val="en-ID"/>
              </w:rPr>
              <w:t xml:space="preserve"> function </w:t>
            </w:r>
            <w:proofErr w:type="spellStart"/>
            <w:r w:rsidRPr="00434A87">
              <w:rPr>
                <w:lang w:val="en-ID"/>
              </w:rPr>
              <w:t>kepada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pemanggilnya</w:t>
            </w:r>
            <w:proofErr w:type="spellEnd"/>
            <w:r w:rsidRPr="00434A87">
              <w:rPr>
                <w:lang w:val="en-ID"/>
              </w:rPr>
              <w:t>.</w:t>
            </w:r>
          </w:p>
        </w:tc>
      </w:tr>
    </w:tbl>
    <w:p w14:paraId="38B9BDDC" w14:textId="27631E90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function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function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487C66DA" w14:textId="77777777" w:rsidTr="00936909">
        <w:tc>
          <w:tcPr>
            <w:tcW w:w="10382" w:type="dxa"/>
          </w:tcPr>
          <w:p w14:paraId="058E8B23" w14:textId="2EDE8540" w:rsidR="00936909" w:rsidRPr="00434A87" w:rsidRDefault="00434A87">
            <w:pPr>
              <w:pStyle w:val="FormLabel"/>
              <w:keepNext/>
              <w:rPr>
                <w:lang w:val="en-ID"/>
              </w:rPr>
            </w:pPr>
            <w:proofErr w:type="spellStart"/>
            <w:r w:rsidRPr="00434A87">
              <w:rPr>
                <w:lang w:val="en-ID"/>
              </w:rPr>
              <w:t>Pemisahan</w:t>
            </w:r>
            <w:proofErr w:type="spellEnd"/>
            <w:r w:rsidRPr="00434A87">
              <w:rPr>
                <w:lang w:val="en-ID"/>
              </w:rPr>
              <w:t xml:space="preserve"> function </w:t>
            </w:r>
            <w:proofErr w:type="spellStart"/>
            <w:r w:rsidRPr="00434A87">
              <w:rPr>
                <w:lang w:val="en-ID"/>
              </w:rPr>
              <w:t>logika</w:t>
            </w:r>
            <w:proofErr w:type="spellEnd"/>
            <w:r w:rsidRPr="00434A87">
              <w:rPr>
                <w:lang w:val="en-ID"/>
              </w:rPr>
              <w:t xml:space="preserve"> dan function </w:t>
            </w:r>
            <w:proofErr w:type="spellStart"/>
            <w:r w:rsidRPr="00434A87">
              <w:rPr>
                <w:lang w:val="en-ID"/>
              </w:rPr>
              <w:t>tampilan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bertujuan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membuat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kode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lebih</w:t>
            </w:r>
            <w:proofErr w:type="spellEnd"/>
            <w:r w:rsidRPr="00434A87">
              <w:rPr>
                <w:lang w:val="en-ID"/>
              </w:rPr>
              <w:t xml:space="preserve"> modular dan </w:t>
            </w:r>
            <w:proofErr w:type="spellStart"/>
            <w:r w:rsidRPr="00434A87">
              <w:rPr>
                <w:lang w:val="en-ID"/>
              </w:rPr>
              <w:t>menerapkan</w:t>
            </w:r>
            <w:proofErr w:type="spellEnd"/>
            <w:r w:rsidRPr="00434A87">
              <w:rPr>
                <w:lang w:val="en-ID"/>
              </w:rPr>
              <w:t xml:space="preserve"> clean code. Dengan </w:t>
            </w:r>
            <w:proofErr w:type="spellStart"/>
            <w:r w:rsidRPr="00434A87">
              <w:rPr>
                <w:lang w:val="en-ID"/>
              </w:rPr>
              <w:t>begitu</w:t>
            </w:r>
            <w:proofErr w:type="spellEnd"/>
            <w:r w:rsidRPr="00434A87">
              <w:rPr>
                <w:lang w:val="en-ID"/>
              </w:rPr>
              <w:t xml:space="preserve">, </w:t>
            </w:r>
            <w:proofErr w:type="spellStart"/>
            <w:r w:rsidRPr="00434A87">
              <w:rPr>
                <w:lang w:val="en-ID"/>
              </w:rPr>
              <w:t>setiap</w:t>
            </w:r>
            <w:proofErr w:type="spellEnd"/>
            <w:r w:rsidRPr="00434A87">
              <w:rPr>
                <w:lang w:val="en-ID"/>
              </w:rPr>
              <w:t xml:space="preserve"> function </w:t>
            </w:r>
            <w:proofErr w:type="spellStart"/>
            <w:r w:rsidRPr="00434A87">
              <w:rPr>
                <w:lang w:val="en-ID"/>
              </w:rPr>
              <w:t>memiliki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tugas</w:t>
            </w:r>
            <w:proofErr w:type="spellEnd"/>
            <w:r w:rsidRPr="00434A87">
              <w:rPr>
                <w:lang w:val="en-ID"/>
              </w:rPr>
              <w:t xml:space="preserve"> yang </w:t>
            </w:r>
            <w:proofErr w:type="spellStart"/>
            <w:r w:rsidRPr="00434A87">
              <w:rPr>
                <w:lang w:val="en-ID"/>
              </w:rPr>
              <w:t>jelas</w:t>
            </w:r>
            <w:proofErr w:type="spellEnd"/>
            <w:r w:rsidRPr="00434A87">
              <w:rPr>
                <w:lang w:val="en-ID"/>
              </w:rPr>
              <w:t xml:space="preserve"> dan </w:t>
            </w:r>
            <w:proofErr w:type="spellStart"/>
            <w:r w:rsidRPr="00434A87">
              <w:rPr>
                <w:lang w:val="en-ID"/>
              </w:rPr>
              <w:t>tidak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menangani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terlalu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banyak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tanggung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jawab</w:t>
            </w:r>
            <w:proofErr w:type="spellEnd"/>
            <w:r w:rsidRPr="00434A87">
              <w:rPr>
                <w:lang w:val="en-ID"/>
              </w:rPr>
              <w:t>.</w:t>
            </w:r>
          </w:p>
        </w:tc>
      </w:tr>
    </w:tbl>
    <w:p w14:paraId="5C5CB4F6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function?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2E2EBC4D" w14:textId="77777777" w:rsidTr="00936909">
        <w:tc>
          <w:tcPr>
            <w:tcW w:w="10382" w:type="dxa"/>
          </w:tcPr>
          <w:p w14:paraId="1AD3108D" w14:textId="779DFC63" w:rsidR="00936909" w:rsidRPr="00434A87" w:rsidRDefault="00434A87">
            <w:pPr>
              <w:pStyle w:val="FormLabel"/>
              <w:keepNext/>
              <w:rPr>
                <w:lang w:val="en-ID"/>
              </w:rPr>
            </w:pPr>
            <w:proofErr w:type="spellStart"/>
            <w:r w:rsidRPr="00434A87">
              <w:rPr>
                <w:lang w:val="en-ID"/>
              </w:rPr>
              <w:t>Variabel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lokal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hanya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berlaku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dalam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ruang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lingkup</w:t>
            </w:r>
            <w:proofErr w:type="spellEnd"/>
            <w:r w:rsidRPr="00434A87">
              <w:rPr>
                <w:lang w:val="en-ID"/>
              </w:rPr>
              <w:t xml:space="preserve"> (scope) function </w:t>
            </w:r>
            <w:proofErr w:type="spellStart"/>
            <w:r w:rsidRPr="00434A87">
              <w:rPr>
                <w:lang w:val="en-ID"/>
              </w:rPr>
              <w:t>tempat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variabel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tersebut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dideklarasikan</w:t>
            </w:r>
            <w:proofErr w:type="spellEnd"/>
            <w:r w:rsidRPr="00434A87">
              <w:rPr>
                <w:lang w:val="en-ID"/>
              </w:rPr>
              <w:t xml:space="preserve">. Oleh </w:t>
            </w:r>
            <w:proofErr w:type="spellStart"/>
            <w:r w:rsidRPr="00434A87">
              <w:rPr>
                <w:lang w:val="en-ID"/>
              </w:rPr>
              <w:t>karena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itu</w:t>
            </w:r>
            <w:proofErr w:type="spellEnd"/>
            <w:r w:rsidRPr="00434A87">
              <w:rPr>
                <w:lang w:val="en-ID"/>
              </w:rPr>
              <w:t xml:space="preserve">, </w:t>
            </w:r>
            <w:proofErr w:type="spellStart"/>
            <w:r w:rsidRPr="00434A87">
              <w:rPr>
                <w:lang w:val="en-ID"/>
              </w:rPr>
              <w:t>variabel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tersebut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tidak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dapat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diakses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secara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langsung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dari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luar</w:t>
            </w:r>
            <w:proofErr w:type="spellEnd"/>
            <w:r w:rsidRPr="00434A87">
              <w:rPr>
                <w:lang w:val="en-ID"/>
              </w:rPr>
              <w:t xml:space="preserve"> function.</w:t>
            </w:r>
          </w:p>
        </w:tc>
      </w:tr>
    </w:tbl>
    <w:p w14:paraId="41E6BB83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array of objects?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4BDB7552" w14:textId="77777777" w:rsidTr="00936909">
        <w:tc>
          <w:tcPr>
            <w:tcW w:w="10382" w:type="dxa"/>
          </w:tcPr>
          <w:p w14:paraId="6A0E90F2" w14:textId="2CF3B3A6" w:rsidR="00936909" w:rsidRPr="00964DC3" w:rsidRDefault="00964DC3">
            <w:pPr>
              <w:pStyle w:val="FormLabel"/>
              <w:keepNext/>
              <w:rPr>
                <w:lang w:val="en-ID"/>
              </w:rPr>
            </w:pPr>
            <w:r w:rsidRPr="00434A87">
              <w:rPr>
                <w:lang w:val="en-ID"/>
              </w:rPr>
              <w:t xml:space="preserve">Array of objects </w:t>
            </w:r>
            <w:proofErr w:type="spellStart"/>
            <w:r w:rsidRPr="00434A87">
              <w:rPr>
                <w:lang w:val="en-ID"/>
              </w:rPr>
              <w:t>cocok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digunakan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karena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dapat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menyimpan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banyak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entitas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dengan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struktur</w:t>
            </w:r>
            <w:proofErr w:type="spellEnd"/>
            <w:r w:rsidRPr="00434A87">
              <w:rPr>
                <w:lang w:val="en-ID"/>
              </w:rPr>
              <w:t xml:space="preserve"> yang </w:t>
            </w:r>
            <w:proofErr w:type="spellStart"/>
            <w:r w:rsidRPr="00434A87">
              <w:rPr>
                <w:lang w:val="en-ID"/>
              </w:rPr>
              <w:t>sama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dalam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satu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variabel</w:t>
            </w:r>
            <w:proofErr w:type="spellEnd"/>
            <w:r w:rsidRPr="00434A87">
              <w:rPr>
                <w:lang w:val="en-ID"/>
              </w:rPr>
              <w:t xml:space="preserve">. Hal </w:t>
            </w:r>
            <w:proofErr w:type="spellStart"/>
            <w:r w:rsidRPr="00434A87">
              <w:rPr>
                <w:lang w:val="en-ID"/>
              </w:rPr>
              <w:t>ini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membuat</w:t>
            </w:r>
            <w:proofErr w:type="spellEnd"/>
            <w:r w:rsidRPr="00434A87">
              <w:rPr>
                <w:lang w:val="en-ID"/>
              </w:rPr>
              <w:t xml:space="preserve"> data </w:t>
            </w:r>
            <w:proofErr w:type="spellStart"/>
            <w:r w:rsidRPr="00434A87">
              <w:rPr>
                <w:lang w:val="en-ID"/>
              </w:rPr>
              <w:t>lebih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terorganisir</w:t>
            </w:r>
            <w:proofErr w:type="spellEnd"/>
            <w:r w:rsidRPr="00434A87">
              <w:rPr>
                <w:lang w:val="en-ID"/>
              </w:rPr>
              <w:t xml:space="preserve"> dan </w:t>
            </w:r>
            <w:proofErr w:type="spellStart"/>
            <w:r w:rsidRPr="00434A87">
              <w:rPr>
                <w:lang w:val="en-ID"/>
              </w:rPr>
              <w:t>mengurangi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pengulangan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deklarasi</w:t>
            </w:r>
            <w:proofErr w:type="spellEnd"/>
            <w:r w:rsidRPr="00434A87">
              <w:rPr>
                <w:lang w:val="en-ID"/>
              </w:rPr>
              <w:t xml:space="preserve"> </w:t>
            </w:r>
            <w:proofErr w:type="spellStart"/>
            <w:r w:rsidRPr="00434A87">
              <w:rPr>
                <w:lang w:val="en-ID"/>
              </w:rPr>
              <w:t>variabel</w:t>
            </w:r>
            <w:proofErr w:type="spellEnd"/>
            <w:r w:rsidRPr="00434A87">
              <w:rPr>
                <w:lang w:val="en-ID"/>
              </w:rPr>
              <w:t>.</w:t>
            </w:r>
          </w:p>
        </w:tc>
      </w:tr>
    </w:tbl>
    <w:p w14:paraId="26A79A3A" w14:textId="413CE32F" w:rsidR="008470FB" w:rsidRDefault="00000000">
      <w:pPr>
        <w:pStyle w:val="FormLabel"/>
        <w:keepNext/>
      </w:pPr>
      <w:r>
        <w:t xml:space="preserve">Apa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array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687196C1" w14:textId="77777777" w:rsidTr="00936909">
        <w:tc>
          <w:tcPr>
            <w:tcW w:w="10382" w:type="dxa"/>
          </w:tcPr>
          <w:p w14:paraId="0664E9FF" w14:textId="1AB1CF83" w:rsidR="00936909" w:rsidRDefault="00E71DB4">
            <w:pPr>
              <w:pStyle w:val="FormLabel"/>
              <w:keepNext/>
            </w:pP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array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ouput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undifined</w:t>
            </w:r>
            <w:proofErr w:type="spellEnd"/>
          </w:p>
        </w:tc>
      </w:tr>
    </w:tbl>
    <w:p w14:paraId="6D06246E" w14:textId="77777777" w:rsidR="00936909" w:rsidRDefault="00936909">
      <w:pPr>
        <w:pStyle w:val="FormLabel"/>
        <w:keepNext/>
      </w:pPr>
    </w:p>
    <w:p w14:paraId="2AB6EAAF" w14:textId="71A13505" w:rsidR="008470FB" w:rsidRDefault="00000000">
      <w:pPr>
        <w:pStyle w:val="Heading2"/>
        <w:spacing w:before="120"/>
      </w:pPr>
      <w:r>
        <w:t xml:space="preserve">B2. DOM, Event, dan </w:t>
      </w:r>
      <w:proofErr w:type="spellStart"/>
      <w:r>
        <w:t>Validasi</w:t>
      </w:r>
      <w:proofErr w:type="spellEnd"/>
      <w:r>
        <w:t xml:space="preserve"> Form</w:t>
      </w:r>
    </w:p>
    <w:p w14:paraId="46560B99" w14:textId="77777777" w:rsidR="008470FB" w:rsidRDefault="00000000">
      <w:pPr>
        <w:pStyle w:val="FormLabel"/>
        <w:keepNext/>
      </w:pPr>
      <w:r>
        <w:t xml:space="preserve">Apa yang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querySelector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selector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695E19" w14:paraId="38D57E51" w14:textId="77777777" w:rsidTr="00695E19">
        <w:tc>
          <w:tcPr>
            <w:tcW w:w="10382" w:type="dxa"/>
          </w:tcPr>
          <w:p w14:paraId="5CEADAB7" w14:textId="36A0E84B" w:rsidR="00695E19" w:rsidRDefault="00E71DB4">
            <w:pPr>
              <w:pStyle w:val="FormLabel"/>
              <w:keepNext/>
            </w:pPr>
            <w:r w:rsidRPr="00E71DB4">
              <w:t xml:space="preserve">Ketika selector </w:t>
            </w:r>
            <w:proofErr w:type="spellStart"/>
            <w:r w:rsidRPr="00E71DB4">
              <w:t>tidak</w:t>
            </w:r>
            <w:proofErr w:type="spellEnd"/>
            <w:r w:rsidRPr="00E71DB4">
              <w:t xml:space="preserve"> </w:t>
            </w:r>
            <w:proofErr w:type="spellStart"/>
            <w:r w:rsidRPr="00E71DB4">
              <w:t>menemukan</w:t>
            </w:r>
            <w:proofErr w:type="spellEnd"/>
            <w:r w:rsidRPr="00E71DB4">
              <w:t xml:space="preserve"> </w:t>
            </w:r>
            <w:proofErr w:type="spellStart"/>
            <w:r w:rsidRPr="00E71DB4">
              <w:t>elemen</w:t>
            </w:r>
            <w:proofErr w:type="spellEnd"/>
            <w:r w:rsidRPr="00E71DB4">
              <w:t xml:space="preserve"> yang </w:t>
            </w:r>
            <w:proofErr w:type="spellStart"/>
            <w:r w:rsidRPr="00E71DB4">
              <w:t>cocok</w:t>
            </w:r>
            <w:proofErr w:type="spellEnd"/>
            <w:r w:rsidRPr="00E71DB4">
              <w:t xml:space="preserve">, </w:t>
            </w:r>
            <w:proofErr w:type="spellStart"/>
            <w:proofErr w:type="gramStart"/>
            <w:r w:rsidRPr="00E71DB4">
              <w:t>querySelector</w:t>
            </w:r>
            <w:proofErr w:type="spellEnd"/>
            <w:r w:rsidRPr="00E71DB4">
              <w:t>(</w:t>
            </w:r>
            <w:proofErr w:type="gramEnd"/>
            <w:r w:rsidRPr="00E71DB4">
              <w:t xml:space="preserve">) </w:t>
            </w:r>
            <w:proofErr w:type="spellStart"/>
            <w:r w:rsidRPr="00E71DB4">
              <w:t>akan</w:t>
            </w:r>
            <w:proofErr w:type="spellEnd"/>
            <w:r w:rsidRPr="00E71DB4">
              <w:t xml:space="preserve"> </w:t>
            </w:r>
            <w:proofErr w:type="spellStart"/>
            <w:r w:rsidRPr="00E71DB4">
              <w:t>mengembalikan</w:t>
            </w:r>
            <w:proofErr w:type="spellEnd"/>
            <w:r w:rsidRPr="00E71DB4">
              <w:t xml:space="preserve"> </w:t>
            </w:r>
            <w:r w:rsidRPr="00E71DB4">
              <w:rPr>
                <w:bCs/>
              </w:rPr>
              <w:t>null</w:t>
            </w:r>
          </w:p>
        </w:tc>
      </w:tr>
    </w:tbl>
    <w:p w14:paraId="64E76C42" w14:textId="15869AA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classList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visual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style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di JavaScript?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695E19" w14:paraId="411236E2" w14:textId="77777777" w:rsidTr="00695E19">
        <w:tc>
          <w:tcPr>
            <w:tcW w:w="10382" w:type="dxa"/>
          </w:tcPr>
          <w:p w14:paraId="4F606BBE" w14:textId="1FD0F8E0" w:rsidR="00695E19" w:rsidRDefault="00E71DB4">
            <w:pPr>
              <w:pStyle w:val="FormLabel"/>
              <w:keepNext/>
            </w:pPr>
            <w:proofErr w:type="spellStart"/>
            <w:r w:rsidRPr="00E71DB4">
              <w:t>Menggunakan</w:t>
            </w:r>
            <w:proofErr w:type="spellEnd"/>
            <w:r w:rsidRPr="00E71DB4">
              <w:t xml:space="preserve"> </w:t>
            </w:r>
            <w:proofErr w:type="spellStart"/>
            <w:r w:rsidRPr="00E71DB4">
              <w:t>classList</w:t>
            </w:r>
            <w:proofErr w:type="spellEnd"/>
            <w:r w:rsidRPr="00E71DB4">
              <w:t xml:space="preserve"> (</w:t>
            </w:r>
            <w:proofErr w:type="spellStart"/>
            <w:proofErr w:type="gramStart"/>
            <w:r w:rsidRPr="00E71DB4">
              <w:t>seperti</w:t>
            </w:r>
            <w:proofErr w:type="spellEnd"/>
            <w:r w:rsidRPr="00E71DB4">
              <w:t xml:space="preserve"> .add</w:t>
            </w:r>
            <w:proofErr w:type="gramEnd"/>
            <w:r w:rsidRPr="00E71DB4">
              <w:t xml:space="preserve">() </w:t>
            </w:r>
            <w:proofErr w:type="spellStart"/>
            <w:proofErr w:type="gramStart"/>
            <w:r w:rsidRPr="00E71DB4">
              <w:t>atau</w:t>
            </w:r>
            <w:proofErr w:type="spellEnd"/>
            <w:r w:rsidRPr="00E71DB4">
              <w:t xml:space="preserve"> .toggle</w:t>
            </w:r>
            <w:proofErr w:type="gramEnd"/>
            <w:r w:rsidRPr="00E71DB4">
              <w:t xml:space="preserve">()) </w:t>
            </w:r>
            <w:proofErr w:type="spellStart"/>
            <w:r w:rsidRPr="00E71DB4">
              <w:t>lebih</w:t>
            </w:r>
            <w:proofErr w:type="spellEnd"/>
            <w:r w:rsidRPr="00E71DB4">
              <w:t xml:space="preserve"> </w:t>
            </w:r>
            <w:proofErr w:type="spellStart"/>
            <w:r w:rsidRPr="00E71DB4">
              <w:t>tepat</w:t>
            </w:r>
            <w:proofErr w:type="spellEnd"/>
            <w:r w:rsidRPr="00E71DB4">
              <w:t xml:space="preserve"> </w:t>
            </w:r>
            <w:proofErr w:type="spellStart"/>
            <w:r w:rsidRPr="00E71DB4">
              <w:t>karena</w:t>
            </w:r>
            <w:proofErr w:type="spellEnd"/>
            <w:r w:rsidRPr="00E71DB4">
              <w:t xml:space="preserve"> </w:t>
            </w:r>
            <w:proofErr w:type="spellStart"/>
            <w:r w:rsidRPr="00E71DB4">
              <w:t>menjaga</w:t>
            </w:r>
            <w:proofErr w:type="spellEnd"/>
            <w:r w:rsidRPr="00E71DB4">
              <w:t xml:space="preserve"> </w:t>
            </w:r>
            <w:proofErr w:type="spellStart"/>
            <w:r w:rsidRPr="00E71DB4">
              <w:rPr>
                <w:bCs/>
              </w:rPr>
              <w:t>pemisahan</w:t>
            </w:r>
            <w:proofErr w:type="spellEnd"/>
            <w:r w:rsidRPr="00E71DB4">
              <w:rPr>
                <w:bCs/>
              </w:rPr>
              <w:t xml:space="preserve"> </w:t>
            </w:r>
            <w:proofErr w:type="spellStart"/>
            <w:r w:rsidRPr="00E71DB4">
              <w:rPr>
                <w:bCs/>
              </w:rPr>
              <w:t>tanggung</w:t>
            </w:r>
            <w:proofErr w:type="spellEnd"/>
            <w:r w:rsidRPr="00E71DB4">
              <w:rPr>
                <w:bCs/>
              </w:rPr>
              <w:t xml:space="preserve"> </w:t>
            </w:r>
            <w:proofErr w:type="spellStart"/>
            <w:proofErr w:type="gramStart"/>
            <w:r w:rsidRPr="00E71DB4">
              <w:rPr>
                <w:bCs/>
              </w:rPr>
              <w:t>jawab</w:t>
            </w:r>
            <w:proofErr w:type="spellEnd"/>
            <w:r w:rsidRPr="00E71DB4">
              <w:rPr>
                <w:bCs/>
              </w:rPr>
              <w:t xml:space="preserve"> </w:t>
            </w:r>
            <w:r w:rsidR="00C74BAD">
              <w:rPr>
                <w:bCs/>
              </w:rPr>
              <w:t>.</w:t>
            </w:r>
            <w:proofErr w:type="gramEnd"/>
            <w:r w:rsidR="00C74BAD">
              <w:rPr>
                <w:bCs/>
              </w:rPr>
              <w:t xml:space="preserve"> Ini </w:t>
            </w:r>
            <w:proofErr w:type="spellStart"/>
            <w:r w:rsidR="00C74BAD">
              <w:rPr>
                <w:bCs/>
              </w:rPr>
              <w:t>digunakan</w:t>
            </w:r>
            <w:proofErr w:type="spellEnd"/>
            <w:r w:rsidR="00C74BAD">
              <w:rPr>
                <w:bCs/>
              </w:rPr>
              <w:t xml:space="preserve"> </w:t>
            </w:r>
            <w:proofErr w:type="spellStart"/>
            <w:r w:rsidR="00C74BAD">
              <w:rPr>
                <w:bCs/>
              </w:rPr>
              <w:t>untuk</w:t>
            </w:r>
            <w:proofErr w:type="spellEnd"/>
            <w:r w:rsidR="00C74BAD">
              <w:rPr>
                <w:bCs/>
              </w:rPr>
              <w:t xml:space="preserve"> </w:t>
            </w:r>
            <w:proofErr w:type="spellStart"/>
            <w:r w:rsidR="00C74BAD">
              <w:rPr>
                <w:bCs/>
              </w:rPr>
              <w:t>mencegah</w:t>
            </w:r>
            <w:proofErr w:type="spellEnd"/>
            <w:r w:rsidR="00C74BAD">
              <w:rPr>
                <w:bCs/>
              </w:rPr>
              <w:t xml:space="preserve"> </w:t>
            </w:r>
            <w:proofErr w:type="spellStart"/>
            <w:r w:rsidR="00C74BAD">
              <w:rPr>
                <w:bCs/>
              </w:rPr>
              <w:t>kesulitan</w:t>
            </w:r>
            <w:proofErr w:type="spellEnd"/>
            <w:r w:rsidR="00C74BAD">
              <w:rPr>
                <w:bCs/>
              </w:rPr>
              <w:t xml:space="preserve"> </w:t>
            </w:r>
            <w:proofErr w:type="spellStart"/>
            <w:r w:rsidR="00C74BAD">
              <w:rPr>
                <w:bCs/>
              </w:rPr>
              <w:t>pengelolaan</w:t>
            </w:r>
            <w:proofErr w:type="spellEnd"/>
            <w:r w:rsidR="00C74BAD">
              <w:rPr>
                <w:bCs/>
              </w:rPr>
              <w:t xml:space="preserve"> </w:t>
            </w:r>
            <w:proofErr w:type="spellStart"/>
            <w:r w:rsidR="00C74BAD">
              <w:rPr>
                <w:bCs/>
              </w:rPr>
              <w:t>jika</w:t>
            </w:r>
            <w:proofErr w:type="spellEnd"/>
            <w:r w:rsidR="00C74BAD">
              <w:rPr>
                <w:bCs/>
              </w:rPr>
              <w:t xml:space="preserve"> </w:t>
            </w:r>
            <w:proofErr w:type="spellStart"/>
            <w:r w:rsidR="00C74BAD">
              <w:rPr>
                <w:bCs/>
              </w:rPr>
              <w:t>perubhaan</w:t>
            </w:r>
            <w:proofErr w:type="spellEnd"/>
            <w:r w:rsidR="00C74BAD">
              <w:rPr>
                <w:bCs/>
              </w:rPr>
              <w:t xml:space="preserve"> yang ad </w:t>
            </w:r>
            <w:proofErr w:type="spellStart"/>
            <w:r w:rsidR="00C74BAD">
              <w:rPr>
                <w:bCs/>
              </w:rPr>
              <w:t>aterlalu</w:t>
            </w:r>
            <w:proofErr w:type="spellEnd"/>
            <w:r w:rsidR="00C74BAD">
              <w:rPr>
                <w:bCs/>
              </w:rPr>
              <w:t xml:space="preserve"> </w:t>
            </w:r>
            <w:proofErr w:type="spellStart"/>
            <w:r w:rsidR="00C74BAD">
              <w:rPr>
                <w:bCs/>
              </w:rPr>
              <w:t>kompleks</w:t>
            </w:r>
            <w:proofErr w:type="spellEnd"/>
            <w:r w:rsidR="00C74BAD">
              <w:rPr>
                <w:bCs/>
              </w:rPr>
              <w:t xml:space="preserve"> </w:t>
            </w:r>
          </w:p>
        </w:tc>
      </w:tr>
    </w:tbl>
    <w:p w14:paraId="1EAD8BC5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addEventListener</w:t>
      </w:r>
      <w:proofErr w:type="spellEnd"/>
      <w:r>
        <w:t xml:space="preserve">, event handler, dan </w:t>
      </w:r>
      <w:proofErr w:type="spellStart"/>
      <w:r>
        <w:t>perubahan</w:t>
      </w:r>
      <w:proofErr w:type="spellEnd"/>
      <w:r>
        <w:t xml:space="preserve"> DOM?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695E19" w14:paraId="5C946D90" w14:textId="77777777" w:rsidTr="00695E19">
        <w:tc>
          <w:tcPr>
            <w:tcW w:w="10382" w:type="dxa"/>
          </w:tcPr>
          <w:p w14:paraId="6BD11649" w14:textId="77777777" w:rsidR="00C74BAD" w:rsidRPr="00C74BAD" w:rsidRDefault="00C74BAD" w:rsidP="00C74BAD">
            <w:pPr>
              <w:pStyle w:val="FormLabel"/>
              <w:keepNext/>
              <w:rPr>
                <w:lang w:val="en-ID"/>
              </w:rPr>
            </w:pPr>
            <w:proofErr w:type="spellStart"/>
            <w:r w:rsidRPr="00C74BAD">
              <w:rPr>
                <w:lang w:val="en-ID"/>
              </w:rPr>
              <w:lastRenderedPageBreak/>
              <w:t>Ketiganya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bekerja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sama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dalam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sebuah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alur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interaksi</w:t>
            </w:r>
            <w:proofErr w:type="spellEnd"/>
            <w:r w:rsidRPr="00C74BAD">
              <w:rPr>
                <w:lang w:val="en-ID"/>
              </w:rPr>
              <w:t>:</w:t>
            </w:r>
          </w:p>
          <w:p w14:paraId="4F50E056" w14:textId="77777777" w:rsidR="00C74BAD" w:rsidRPr="00C74BAD" w:rsidRDefault="00C74BAD" w:rsidP="00C74BAD">
            <w:pPr>
              <w:pStyle w:val="FormLabel"/>
              <w:keepNext/>
              <w:numPr>
                <w:ilvl w:val="0"/>
                <w:numId w:val="10"/>
              </w:numPr>
              <w:rPr>
                <w:lang w:val="en-ID"/>
              </w:rPr>
            </w:pPr>
            <w:proofErr w:type="spellStart"/>
            <w:r w:rsidRPr="00C74BAD">
              <w:rPr>
                <w:bCs/>
                <w:lang w:val="en-ID"/>
              </w:rPr>
              <w:t>addEventListener</w:t>
            </w:r>
            <w:proofErr w:type="spellEnd"/>
            <w:r w:rsidRPr="00C74BAD">
              <w:rPr>
                <w:bCs/>
                <w:lang w:val="en-ID"/>
              </w:rPr>
              <w:t>:</w:t>
            </w:r>
            <w:r w:rsidRPr="00C74BAD">
              <w:rPr>
                <w:lang w:val="en-ID"/>
              </w:rPr>
              <w:t xml:space="preserve"> Metode </w:t>
            </w:r>
            <w:proofErr w:type="spellStart"/>
            <w:r w:rsidRPr="00C74BAD">
              <w:rPr>
                <w:lang w:val="en-ID"/>
              </w:rPr>
              <w:t>untuk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mendaftarkan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atau</w:t>
            </w:r>
            <w:proofErr w:type="spellEnd"/>
            <w:r w:rsidRPr="00C74BAD">
              <w:rPr>
                <w:lang w:val="en-ID"/>
              </w:rPr>
              <w:t xml:space="preserve"> "</w:t>
            </w:r>
            <w:proofErr w:type="spellStart"/>
            <w:r w:rsidRPr="00C74BAD">
              <w:rPr>
                <w:lang w:val="en-ID"/>
              </w:rPr>
              <w:t>mendengarkan</w:t>
            </w:r>
            <w:proofErr w:type="spellEnd"/>
            <w:r w:rsidRPr="00C74BAD">
              <w:rPr>
                <w:lang w:val="en-ID"/>
              </w:rPr>
              <w:t xml:space="preserve">" </w:t>
            </w:r>
            <w:proofErr w:type="spellStart"/>
            <w:r w:rsidRPr="00C74BAD">
              <w:rPr>
                <w:lang w:val="en-ID"/>
              </w:rPr>
              <w:t>suatu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peristiwa</w:t>
            </w:r>
            <w:proofErr w:type="spellEnd"/>
            <w:r w:rsidRPr="00C74BAD">
              <w:rPr>
                <w:lang w:val="en-ID"/>
              </w:rPr>
              <w:t xml:space="preserve"> (</w:t>
            </w:r>
            <w:proofErr w:type="spellStart"/>
            <w:r w:rsidRPr="00C74BAD">
              <w:rPr>
                <w:lang w:val="en-ID"/>
              </w:rPr>
              <w:t>seperti</w:t>
            </w:r>
            <w:proofErr w:type="spellEnd"/>
            <w:r w:rsidRPr="00C74BAD">
              <w:rPr>
                <w:lang w:val="en-ID"/>
              </w:rPr>
              <w:t xml:space="preserve"> click </w:t>
            </w:r>
            <w:proofErr w:type="spellStart"/>
            <w:r w:rsidRPr="00C74BAD">
              <w:rPr>
                <w:lang w:val="en-ID"/>
              </w:rPr>
              <w:t>atau</w:t>
            </w:r>
            <w:proofErr w:type="spellEnd"/>
            <w:r w:rsidRPr="00C74BAD">
              <w:rPr>
                <w:lang w:val="en-ID"/>
              </w:rPr>
              <w:t xml:space="preserve"> submit) pada </w:t>
            </w:r>
            <w:proofErr w:type="spellStart"/>
            <w:r w:rsidRPr="00C74BAD">
              <w:rPr>
                <w:lang w:val="en-ID"/>
              </w:rPr>
              <w:t>elemen</w:t>
            </w:r>
            <w:proofErr w:type="spellEnd"/>
            <w:r w:rsidRPr="00C74BAD">
              <w:rPr>
                <w:lang w:val="en-ID"/>
              </w:rPr>
              <w:t xml:space="preserve"> DOM.</w:t>
            </w:r>
          </w:p>
          <w:p w14:paraId="6CBB19C8" w14:textId="77777777" w:rsidR="00C74BAD" w:rsidRPr="00C74BAD" w:rsidRDefault="00C74BAD" w:rsidP="00C74BAD">
            <w:pPr>
              <w:pStyle w:val="FormLabel"/>
              <w:keepNext/>
              <w:numPr>
                <w:ilvl w:val="0"/>
                <w:numId w:val="10"/>
              </w:numPr>
              <w:rPr>
                <w:lang w:val="en-ID"/>
              </w:rPr>
            </w:pPr>
            <w:r w:rsidRPr="00C74BAD">
              <w:rPr>
                <w:bCs/>
                <w:lang w:val="en-ID"/>
              </w:rPr>
              <w:t>Event Handler:</w:t>
            </w:r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Fungsi</w:t>
            </w:r>
            <w:proofErr w:type="spellEnd"/>
            <w:r w:rsidRPr="00C74BAD">
              <w:rPr>
                <w:lang w:val="en-ID"/>
              </w:rPr>
              <w:t xml:space="preserve"> yang </w:t>
            </w:r>
            <w:proofErr w:type="spellStart"/>
            <w:r w:rsidRPr="00C74BAD">
              <w:rPr>
                <w:lang w:val="en-ID"/>
              </w:rPr>
              <w:t>dijalankan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ketika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peristiwa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tersebut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terjadi</w:t>
            </w:r>
            <w:proofErr w:type="spellEnd"/>
            <w:r w:rsidRPr="00C74BAD">
              <w:rPr>
                <w:lang w:val="en-ID"/>
              </w:rPr>
              <w:t>.</w:t>
            </w:r>
          </w:p>
          <w:p w14:paraId="72DE7DFE" w14:textId="6EA7F52C" w:rsidR="00695E19" w:rsidRPr="00C74BAD" w:rsidRDefault="00C74BAD" w:rsidP="00C74BAD">
            <w:pPr>
              <w:pStyle w:val="FormLabel"/>
              <w:keepNext/>
              <w:numPr>
                <w:ilvl w:val="0"/>
                <w:numId w:val="10"/>
              </w:numPr>
              <w:rPr>
                <w:lang w:val="en-ID"/>
              </w:rPr>
            </w:pPr>
            <w:proofErr w:type="spellStart"/>
            <w:r w:rsidRPr="00C74BAD">
              <w:rPr>
                <w:bCs/>
                <w:lang w:val="en-ID"/>
              </w:rPr>
              <w:t>Perubahan</w:t>
            </w:r>
            <w:proofErr w:type="spellEnd"/>
            <w:r w:rsidRPr="00C74BAD">
              <w:rPr>
                <w:bCs/>
                <w:lang w:val="en-ID"/>
              </w:rPr>
              <w:t xml:space="preserve"> DOM:</w:t>
            </w:r>
            <w:r w:rsidRPr="00C74BAD">
              <w:rPr>
                <w:lang w:val="en-ID"/>
              </w:rPr>
              <w:t xml:space="preserve"> Di </w:t>
            </w:r>
            <w:proofErr w:type="spellStart"/>
            <w:r w:rsidRPr="00C74BAD">
              <w:rPr>
                <w:lang w:val="en-ID"/>
              </w:rPr>
              <w:t>dalam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fungsi</w:t>
            </w:r>
            <w:proofErr w:type="spellEnd"/>
            <w:r w:rsidRPr="00C74BAD">
              <w:rPr>
                <w:lang w:val="en-ID"/>
              </w:rPr>
              <w:t xml:space="preserve"> </w:t>
            </w:r>
            <w:r w:rsidRPr="00C74BAD">
              <w:rPr>
                <w:i/>
                <w:iCs/>
                <w:lang w:val="en-ID"/>
              </w:rPr>
              <w:t>event handler</w:t>
            </w:r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inilah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kita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biasanya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menulis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kode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untuk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mengubah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di </w:t>
            </w:r>
            <w:proofErr w:type="spellStart"/>
            <w:proofErr w:type="gramStart"/>
            <w:r>
              <w:rPr>
                <w:lang w:val="en-ID"/>
              </w:rPr>
              <w:t>dalam</w:t>
            </w:r>
            <w:proofErr w:type="spellEnd"/>
            <w:r>
              <w:rPr>
                <w:lang w:val="en-ID"/>
              </w:rPr>
              <w:t xml:space="preserve"> </w:t>
            </w:r>
            <w:r w:rsidRPr="00C74BAD">
              <w:rPr>
                <w:lang w:val="en-ID"/>
              </w:rPr>
              <w:t xml:space="preserve"> DOM</w:t>
            </w:r>
            <w:proofErr w:type="gramEnd"/>
            <w:r w:rsidRPr="00C74BAD">
              <w:rPr>
                <w:lang w:val="en-ID"/>
              </w:rPr>
              <w:t xml:space="preserve"> (</w:t>
            </w:r>
            <w:proofErr w:type="spellStart"/>
            <w:r w:rsidRPr="00C74BAD">
              <w:rPr>
                <w:lang w:val="en-ID"/>
              </w:rPr>
              <w:t>misalnya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menambah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elemen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baru</w:t>
            </w:r>
            <w:proofErr w:type="spellEnd"/>
            <w:r w:rsidRPr="00C74BAD">
              <w:rPr>
                <w:lang w:val="en-ID"/>
              </w:rPr>
              <w:t xml:space="preserve">, </w:t>
            </w:r>
            <w:proofErr w:type="spellStart"/>
            <w:r w:rsidRPr="00C74BAD">
              <w:rPr>
                <w:lang w:val="en-ID"/>
              </w:rPr>
              <w:t>mengubah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teks</w:t>
            </w:r>
            <w:proofErr w:type="spellEnd"/>
            <w:r w:rsidRPr="00C74BAD">
              <w:rPr>
                <w:lang w:val="en-ID"/>
              </w:rPr>
              <w:t xml:space="preserve">, </w:t>
            </w:r>
            <w:proofErr w:type="spellStart"/>
            <w:r w:rsidRPr="00C74BAD">
              <w:rPr>
                <w:lang w:val="en-ID"/>
              </w:rPr>
              <w:t>atau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mengganti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kelas</w:t>
            </w:r>
            <w:proofErr w:type="spellEnd"/>
            <w:r w:rsidRPr="00C74BAD">
              <w:rPr>
                <w:lang w:val="en-ID"/>
              </w:rPr>
              <w:t xml:space="preserve"> CSS) </w:t>
            </w:r>
            <w:proofErr w:type="spellStart"/>
            <w:r w:rsidRPr="00C74BAD">
              <w:rPr>
                <w:lang w:val="en-ID"/>
              </w:rPr>
              <w:t>sebagai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respons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dari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aksi</w:t>
            </w:r>
            <w:proofErr w:type="spellEnd"/>
            <w:r w:rsidRPr="00C74BAD">
              <w:rPr>
                <w:lang w:val="en-ID"/>
              </w:rPr>
              <w:t xml:space="preserve"> </w:t>
            </w:r>
            <w:proofErr w:type="spellStart"/>
            <w:r w:rsidRPr="00C74BAD">
              <w:rPr>
                <w:lang w:val="en-ID"/>
              </w:rPr>
              <w:t>pengguna</w:t>
            </w:r>
            <w:proofErr w:type="spellEnd"/>
            <w:r w:rsidRPr="00C74BAD">
              <w:rPr>
                <w:lang w:val="en-ID"/>
              </w:rPr>
              <w:t>.</w:t>
            </w:r>
          </w:p>
        </w:tc>
      </w:tr>
    </w:tbl>
    <w:p w14:paraId="549B9777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defer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app.js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head?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4701D3" w14:paraId="2C8CDD61" w14:textId="77777777" w:rsidTr="004701D3">
        <w:tc>
          <w:tcPr>
            <w:tcW w:w="10382" w:type="dxa"/>
          </w:tcPr>
          <w:p w14:paraId="621A787A" w14:textId="77777777" w:rsidR="004701D3" w:rsidRDefault="004701D3">
            <w:pPr>
              <w:pStyle w:val="FormLabel"/>
              <w:keepNext/>
            </w:pPr>
          </w:p>
        </w:tc>
      </w:tr>
    </w:tbl>
    <w:p w14:paraId="0FB8153B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textContent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input </w:t>
      </w:r>
      <w:proofErr w:type="spellStart"/>
      <w:r>
        <w:t>pengguna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4701D3" w14:paraId="4E214B17" w14:textId="77777777" w:rsidTr="004701D3">
        <w:tc>
          <w:tcPr>
            <w:tcW w:w="10382" w:type="dxa"/>
          </w:tcPr>
          <w:p w14:paraId="0263EA54" w14:textId="77777777" w:rsidR="004701D3" w:rsidRDefault="004701D3">
            <w:pPr>
              <w:pStyle w:val="FormLabel"/>
              <w:keepNext/>
            </w:pPr>
          </w:p>
        </w:tc>
      </w:tr>
    </w:tbl>
    <w:p w14:paraId="08D4E6A0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event.preventDefault</w:t>
      </w:r>
      <w:proofErr w:type="spellEnd"/>
      <w:proofErr w:type="gramEnd"/>
      <w:r>
        <w:t>() pada submit form?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4701D3" w14:paraId="2B2C7618" w14:textId="77777777" w:rsidTr="004701D3">
        <w:tc>
          <w:tcPr>
            <w:tcW w:w="10382" w:type="dxa"/>
          </w:tcPr>
          <w:p w14:paraId="2FD22043" w14:textId="77777777" w:rsidR="004701D3" w:rsidRDefault="004701D3">
            <w:pPr>
              <w:pStyle w:val="FormLabel"/>
              <w:keepNext/>
            </w:pPr>
          </w:p>
        </w:tc>
      </w:tr>
    </w:tbl>
    <w:p w14:paraId="3403C3CE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trim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4701D3" w14:paraId="1B59754A" w14:textId="77777777" w:rsidTr="004701D3">
        <w:tc>
          <w:tcPr>
            <w:tcW w:w="10382" w:type="dxa"/>
          </w:tcPr>
          <w:p w14:paraId="04ADD1E2" w14:textId="77777777" w:rsidR="004701D3" w:rsidRDefault="004701D3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67BC94BB" w14:textId="77777777" w:rsidR="008470FB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Mengapa validasi sisi klien tetap tidak menggantikan validasi server?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4701D3" w14:paraId="1731B6F2" w14:textId="77777777" w:rsidTr="004701D3">
        <w:tc>
          <w:tcPr>
            <w:tcW w:w="10382" w:type="dxa"/>
          </w:tcPr>
          <w:p w14:paraId="7BC6DDA3" w14:textId="77777777" w:rsidR="004701D3" w:rsidRDefault="004701D3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271E6A7C" w14:textId="77777777" w:rsidR="004701D3" w:rsidRPr="00625589" w:rsidRDefault="004701D3">
      <w:pPr>
        <w:pStyle w:val="FormLabel"/>
        <w:keepNext/>
        <w:rPr>
          <w:lang w:val="fi-FI"/>
        </w:rPr>
      </w:pPr>
    </w:p>
    <w:p w14:paraId="68E84474" w14:textId="77777777" w:rsidR="008470FB" w:rsidRDefault="00000000">
      <w:pPr>
        <w:pStyle w:val="Heading2"/>
        <w:spacing w:before="120"/>
      </w:pPr>
      <w:r>
        <w:t>B3. Asynchronous JavaScript</w:t>
      </w:r>
    </w:p>
    <w:p w14:paraId="31970F27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perbedaan</w:t>
      </w:r>
      <w:proofErr w:type="spellEnd"/>
      <w:r>
        <w:t xml:space="preserve"> state Promise pending, fulfilled, dan rejected?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41758AE6" w14:textId="77777777" w:rsidTr="00E27C55">
        <w:tc>
          <w:tcPr>
            <w:tcW w:w="10382" w:type="dxa"/>
          </w:tcPr>
          <w:p w14:paraId="2EDBCDDE" w14:textId="77777777" w:rsidR="00E27C55" w:rsidRDefault="00E27C55">
            <w:pPr>
              <w:pStyle w:val="FormLabel"/>
              <w:keepNext/>
            </w:pPr>
          </w:p>
        </w:tc>
      </w:tr>
    </w:tbl>
    <w:p w14:paraId="257F57DB" w14:textId="77777777" w:rsidR="008470FB" w:rsidRDefault="00000000">
      <w:pPr>
        <w:pStyle w:val="FormLabel"/>
        <w:keepNext/>
      </w:pPr>
      <w:r>
        <w:t xml:space="preserve">Bagian mana yang </w:t>
      </w:r>
      <w:proofErr w:type="spellStart"/>
      <w:r>
        <w:t>ditunda</w:t>
      </w:r>
      <w:proofErr w:type="spellEnd"/>
      <w:r>
        <w:t xml:space="preserve"> oleh await dan </w:t>
      </w:r>
      <w:proofErr w:type="spellStart"/>
      <w:r>
        <w:t>bagian</w:t>
      </w:r>
      <w:proofErr w:type="spellEnd"/>
      <w:r>
        <w:t xml:space="preserve"> mana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41C180C4" w14:textId="77777777" w:rsidTr="00E27C55">
        <w:tc>
          <w:tcPr>
            <w:tcW w:w="10382" w:type="dxa"/>
          </w:tcPr>
          <w:p w14:paraId="4B637663" w14:textId="77777777" w:rsidR="00E27C55" w:rsidRDefault="00E27C55">
            <w:pPr>
              <w:pStyle w:val="FormLabel"/>
              <w:keepNext/>
            </w:pPr>
          </w:p>
        </w:tc>
      </w:tr>
    </w:tbl>
    <w:p w14:paraId="59ABA803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fetch </w:t>
      </w:r>
      <w:proofErr w:type="spellStart"/>
      <w:r>
        <w:t>dengan</w:t>
      </w:r>
      <w:proofErr w:type="spellEnd"/>
      <w:r>
        <w:t xml:space="preserve"> status HTTP 404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catch?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449ECEF9" w14:textId="77777777" w:rsidTr="00E27C55">
        <w:tc>
          <w:tcPr>
            <w:tcW w:w="10382" w:type="dxa"/>
          </w:tcPr>
          <w:p w14:paraId="625DD41A" w14:textId="77777777" w:rsidR="00E27C55" w:rsidRDefault="00E27C55">
            <w:pPr>
              <w:pStyle w:val="FormLabel"/>
              <w:keepNext/>
            </w:pPr>
          </w:p>
        </w:tc>
      </w:tr>
    </w:tbl>
    <w:p w14:paraId="7783D001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response.ok</w:t>
      </w:r>
      <w:proofErr w:type="spellEnd"/>
      <w:proofErr w:type="gram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 xml:space="preserve">() </w:t>
      </w:r>
      <w:proofErr w:type="spellStart"/>
      <w:r>
        <w:t>dipanggil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45378F55" w14:textId="77777777" w:rsidTr="00E27C55">
        <w:tc>
          <w:tcPr>
            <w:tcW w:w="10382" w:type="dxa"/>
          </w:tcPr>
          <w:p w14:paraId="42F4D260" w14:textId="77777777" w:rsidR="00E27C55" w:rsidRDefault="00E27C55">
            <w:pPr>
              <w:pStyle w:val="FormLabel"/>
              <w:keepNext/>
            </w:pPr>
          </w:p>
        </w:tc>
      </w:tr>
    </w:tbl>
    <w:p w14:paraId="5FA10BDC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perbedaan</w:t>
      </w:r>
      <w:proofErr w:type="spellEnd"/>
      <w:r>
        <w:t xml:space="preserve"> state empty dan error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72443A1B" w14:textId="77777777" w:rsidTr="00E27C55">
        <w:tc>
          <w:tcPr>
            <w:tcW w:w="10382" w:type="dxa"/>
          </w:tcPr>
          <w:p w14:paraId="745EC1F8" w14:textId="77777777" w:rsidR="00E27C55" w:rsidRDefault="00E27C55">
            <w:pPr>
              <w:pStyle w:val="FormLabel"/>
              <w:keepNext/>
            </w:pPr>
          </w:p>
        </w:tc>
      </w:tr>
    </w:tbl>
    <w:p w14:paraId="7819D35B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permintaan</w:t>
      </w:r>
      <w:proofErr w:type="spellEnd"/>
      <w:r>
        <w:t xml:space="preserve"> data </w:t>
      </w:r>
      <w:proofErr w:type="spellStart"/>
      <w:r>
        <w:t>berlangsung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39DBFC93" w14:textId="77777777" w:rsidTr="00E27C55">
        <w:tc>
          <w:tcPr>
            <w:tcW w:w="10382" w:type="dxa"/>
          </w:tcPr>
          <w:p w14:paraId="25333DF1" w14:textId="77777777" w:rsidR="00E27C55" w:rsidRDefault="00E27C55">
            <w:pPr>
              <w:pStyle w:val="FormLabel"/>
              <w:keepNext/>
            </w:pPr>
          </w:p>
        </w:tc>
      </w:tr>
    </w:tbl>
    <w:p w14:paraId="7A76B70F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state loading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gagal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5824F88B" w14:textId="77777777" w:rsidTr="00E27C55">
        <w:tc>
          <w:tcPr>
            <w:tcW w:w="10382" w:type="dxa"/>
          </w:tcPr>
          <w:p w14:paraId="2695B3F1" w14:textId="77777777" w:rsidR="00E27C55" w:rsidRDefault="00E27C55">
            <w:pPr>
              <w:pStyle w:val="FormLabel"/>
              <w:keepNext/>
            </w:pPr>
          </w:p>
        </w:tc>
      </w:tr>
    </w:tbl>
    <w:p w14:paraId="70C68F6A" w14:textId="77777777" w:rsidR="008470FB" w:rsidRDefault="00000000">
      <w:pPr>
        <w:pStyle w:val="FormLabel"/>
        <w:keepNext/>
      </w:pPr>
      <w:proofErr w:type="spellStart"/>
      <w:r>
        <w:t>Bagaimana</w:t>
      </w:r>
      <w:proofErr w:type="spellEnd"/>
      <w:r>
        <w:t xml:space="preserve"> Console dan Network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mendiagnosis</w:t>
      </w:r>
      <w:proofErr w:type="spellEnd"/>
      <w:r>
        <w:t xml:space="preserve"> fetch?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5C546EE7" w14:textId="77777777" w:rsidTr="00E27C55">
        <w:tc>
          <w:tcPr>
            <w:tcW w:w="10382" w:type="dxa"/>
          </w:tcPr>
          <w:p w14:paraId="76B6C299" w14:textId="77777777" w:rsidR="00E27C55" w:rsidRDefault="00E27C55">
            <w:pPr>
              <w:pStyle w:val="Heading2"/>
              <w:spacing w:before="120"/>
            </w:pPr>
          </w:p>
        </w:tc>
      </w:tr>
    </w:tbl>
    <w:p w14:paraId="00CE7DA6" w14:textId="77777777" w:rsidR="00E27C55" w:rsidRDefault="00E27C55" w:rsidP="00E27C55"/>
    <w:p w14:paraId="6D6B8669" w14:textId="3817B6D9" w:rsidR="008470FB" w:rsidRDefault="00000000">
      <w:pPr>
        <w:pStyle w:val="Heading2"/>
        <w:spacing w:before="120"/>
      </w:pPr>
      <w:r>
        <w:lastRenderedPageBreak/>
        <w:t>B4. Debugging</w:t>
      </w:r>
    </w:p>
    <w:p w14:paraId="51106E8B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error </w:t>
      </w:r>
      <w:proofErr w:type="spellStart"/>
      <w:r>
        <w:t>pertama</w:t>
      </w:r>
      <w:proofErr w:type="spellEnd"/>
      <w:r>
        <w:t xml:space="preserve"> pada Console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error </w:t>
      </w:r>
      <w:proofErr w:type="spellStart"/>
      <w:r>
        <w:t>berikutnya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1822AB05" w14:textId="77777777" w:rsidTr="00E27C55">
        <w:tc>
          <w:tcPr>
            <w:tcW w:w="10382" w:type="dxa"/>
          </w:tcPr>
          <w:p w14:paraId="5084F7C9" w14:textId="77777777" w:rsidR="00E27C55" w:rsidRDefault="00E27C55">
            <w:pPr>
              <w:pStyle w:val="FormLabel"/>
              <w:keepNext/>
            </w:pPr>
          </w:p>
        </w:tc>
      </w:tr>
    </w:tbl>
    <w:p w14:paraId="38E7CCBC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, </w:t>
      </w:r>
      <w:proofErr w:type="spellStart"/>
      <w:r>
        <w:t>penyebab</w:t>
      </w:r>
      <w:proofErr w:type="spellEnd"/>
      <w:r>
        <w:t xml:space="preserve">, </w:t>
      </w:r>
      <w:proofErr w:type="spellStart"/>
      <w:r>
        <w:t>dugaan</w:t>
      </w:r>
      <w:proofErr w:type="spellEnd"/>
      <w:r>
        <w:t xml:space="preserve">, dan </w:t>
      </w:r>
      <w:proofErr w:type="spellStart"/>
      <w:r>
        <w:t>bukti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250D44A5" w14:textId="77777777" w:rsidTr="00E27C55">
        <w:tc>
          <w:tcPr>
            <w:tcW w:w="10382" w:type="dxa"/>
          </w:tcPr>
          <w:p w14:paraId="464D784F" w14:textId="77777777" w:rsidR="00E27C55" w:rsidRDefault="00E27C55">
            <w:pPr>
              <w:pStyle w:val="FormLabel"/>
              <w:keepNext/>
            </w:pPr>
          </w:p>
        </w:tc>
      </w:tr>
    </w:tbl>
    <w:p w14:paraId="549BA6E6" w14:textId="77777777" w:rsidR="008470FB" w:rsidRDefault="00000000">
      <w:pPr>
        <w:pStyle w:val="FormLabel"/>
        <w:keepNext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diagnosis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4FADCE9D" w14:textId="77777777" w:rsidTr="00E27C55">
        <w:tc>
          <w:tcPr>
            <w:tcW w:w="10382" w:type="dxa"/>
          </w:tcPr>
          <w:p w14:paraId="1CB10F89" w14:textId="77777777" w:rsidR="00E27C55" w:rsidRDefault="00E27C55">
            <w:pPr>
              <w:pStyle w:val="FormLabel"/>
              <w:keepNext/>
            </w:pPr>
          </w:p>
        </w:tc>
      </w:tr>
    </w:tbl>
    <w:p w14:paraId="0E753B04" w14:textId="77777777" w:rsidR="008470FB" w:rsidRDefault="00000000">
      <w:pPr>
        <w:pStyle w:val="FormLabel"/>
        <w:keepNext/>
      </w:pPr>
      <w:proofErr w:type="spellStart"/>
      <w:r>
        <w:t>Bagaimana</w:t>
      </w:r>
      <w:proofErr w:type="spellEnd"/>
      <w:r>
        <w:t xml:space="preserve"> </w:t>
      </w:r>
      <w:proofErr w:type="spellStart"/>
      <w:proofErr w:type="gramStart"/>
      <w:r>
        <w:t>console.count</w:t>
      </w:r>
      <w:proofErr w:type="spellEnd"/>
      <w:proofErr w:type="gramEnd"/>
      <w:r>
        <w:t xml:space="preserve"> </w:t>
      </w:r>
      <w:proofErr w:type="spellStart"/>
      <w:r>
        <w:t>membuktikan</w:t>
      </w:r>
      <w:proofErr w:type="spellEnd"/>
      <w:r>
        <w:t xml:space="preserve"> handler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sekali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27DEF600" w14:textId="77777777" w:rsidTr="00E27C55">
        <w:tc>
          <w:tcPr>
            <w:tcW w:w="10382" w:type="dxa"/>
          </w:tcPr>
          <w:p w14:paraId="33C857D9" w14:textId="77777777" w:rsidR="00E27C55" w:rsidRDefault="00E27C55">
            <w:pPr>
              <w:pStyle w:val="FormLabel"/>
              <w:keepNext/>
            </w:pPr>
          </w:p>
        </w:tc>
      </w:tr>
    </w:tbl>
    <w:p w14:paraId="230D74CB" w14:textId="77777777" w:rsidR="008470FB" w:rsidRPr="00E27C55" w:rsidRDefault="00000000">
      <w:pPr>
        <w:pStyle w:val="FormLabel"/>
        <w:keepNext/>
        <w:rPr>
          <w:lang w:val="fi-FI"/>
        </w:rPr>
      </w:pPr>
      <w:r w:rsidRPr="00E27C55">
        <w:rPr>
          <w:lang w:val="fi-FI"/>
        </w:rPr>
        <w:t>Mengapa hanya satu perubahan dilakukan pada setiap percobaan perbaikan?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4724B4C4" w14:textId="77777777" w:rsidTr="00E27C55">
        <w:tc>
          <w:tcPr>
            <w:tcW w:w="10382" w:type="dxa"/>
          </w:tcPr>
          <w:p w14:paraId="6030B1DF" w14:textId="77777777" w:rsidR="00E27C55" w:rsidRDefault="00E27C55">
            <w:pPr>
              <w:pStyle w:val="FormLabel"/>
              <w:keepNext/>
            </w:pPr>
          </w:p>
        </w:tc>
      </w:tr>
    </w:tbl>
    <w:p w14:paraId="71AB80D3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bukti</w:t>
      </w:r>
      <w:proofErr w:type="spellEnd"/>
      <w:r>
        <w:t xml:space="preserve"> minimum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74F372A8" w14:textId="77777777" w:rsidTr="00E27C55">
        <w:tc>
          <w:tcPr>
            <w:tcW w:w="10382" w:type="dxa"/>
          </w:tcPr>
          <w:p w14:paraId="59999B9B" w14:textId="77777777" w:rsidR="00E27C55" w:rsidRDefault="00E27C55">
            <w:pPr>
              <w:spacing w:after="60"/>
            </w:pPr>
          </w:p>
        </w:tc>
      </w:tr>
    </w:tbl>
    <w:p w14:paraId="575A74B5" w14:textId="77777777" w:rsidR="008470FB" w:rsidRDefault="008470FB">
      <w:pPr>
        <w:spacing w:after="60"/>
      </w:pPr>
    </w:p>
    <w:p w14:paraId="443C174D" w14:textId="77777777" w:rsidR="008470FB" w:rsidRDefault="00000000">
      <w:pPr>
        <w:pStyle w:val="Heading1"/>
        <w:spacing w:before="160" w:after="80"/>
      </w:pPr>
      <w:r>
        <w:t>C. Independent Challenge</w:t>
      </w:r>
    </w:p>
    <w:p w14:paraId="5056ACC1" w14:textId="77777777" w:rsidR="008470FB" w:rsidRDefault="00000000">
      <w:pPr>
        <w:pStyle w:val="Heading2"/>
        <w:spacing w:before="120"/>
      </w:pPr>
      <w:r>
        <w:t xml:space="preserve">C1. </w:t>
      </w:r>
      <w:proofErr w:type="spellStart"/>
      <w:r>
        <w:t>Kalkulator</w:t>
      </w:r>
      <w:proofErr w:type="spellEnd"/>
      <w:r>
        <w:t xml:space="preserve"> Harga</w:t>
      </w:r>
    </w:p>
    <w:p w14:paraId="282E4267" w14:textId="77777777" w:rsidR="008470FB" w:rsidRDefault="00000000">
      <w:pPr>
        <w:spacing w:after="60"/>
      </w:pPr>
      <w:proofErr w:type="spellStart"/>
      <w:r>
        <w:rPr>
          <w:i/>
          <w:color w:val="666666"/>
          <w:sz w:val="17"/>
        </w:rPr>
        <w:t>Gunakan</w:t>
      </w:r>
      <w:proofErr w:type="spellEnd"/>
      <w:r>
        <w:rPr>
          <w:i/>
          <w:color w:val="666666"/>
          <w:sz w:val="17"/>
        </w:rPr>
        <w:t xml:space="preserve"> program pada Console dan function yang </w:t>
      </w:r>
      <w:proofErr w:type="spellStart"/>
      <w:r>
        <w:rPr>
          <w:i/>
          <w:color w:val="666666"/>
          <w:sz w:val="17"/>
        </w:rPr>
        <w:t>memiliki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nilai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kembalian</w:t>
      </w:r>
      <w:proofErr w:type="spellEnd"/>
      <w:r>
        <w:rPr>
          <w:i/>
          <w:color w:val="666666"/>
          <w:sz w:val="17"/>
        </w:rPr>
        <w:t xml:space="preserve">. </w:t>
      </w:r>
      <w:proofErr w:type="spellStart"/>
      <w:r>
        <w:rPr>
          <w:i/>
          <w:color w:val="666666"/>
          <w:sz w:val="17"/>
        </w:rPr>
        <w:t>Lakukan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sedikitnya</w:t>
      </w:r>
      <w:proofErr w:type="spellEnd"/>
      <w:r>
        <w:rPr>
          <w:i/>
          <w:color w:val="666666"/>
          <w:sz w:val="17"/>
        </w:rPr>
        <w:t xml:space="preserve"> lima </w:t>
      </w:r>
      <w:proofErr w:type="spellStart"/>
      <w:r>
        <w:rPr>
          <w:i/>
          <w:color w:val="666666"/>
          <w:sz w:val="17"/>
        </w:rPr>
        <w:t>kasus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pengujian</w:t>
      </w:r>
      <w:proofErr w:type="spellEnd"/>
      <w:r>
        <w:rPr>
          <w:i/>
          <w:color w:val="666666"/>
          <w:sz w:val="17"/>
        </w:rPr>
        <w:t xml:space="preserve">, </w:t>
      </w:r>
      <w:proofErr w:type="spellStart"/>
      <w:r>
        <w:rPr>
          <w:i/>
          <w:color w:val="666666"/>
          <w:sz w:val="17"/>
        </w:rPr>
        <w:t>termasuk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nilai</w:t>
      </w:r>
      <w:proofErr w:type="spellEnd"/>
      <w:r>
        <w:rPr>
          <w:i/>
          <w:color w:val="666666"/>
          <w:sz w:val="17"/>
        </w:rPr>
        <w:t xml:space="preserve"> batas Rp100.000, Rp200.000, </w:t>
      </w:r>
      <w:proofErr w:type="spellStart"/>
      <w:r>
        <w:rPr>
          <w:i/>
          <w:color w:val="666666"/>
          <w:sz w:val="17"/>
        </w:rPr>
        <w:t>serta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satu</w:t>
      </w:r>
      <w:proofErr w:type="spellEnd"/>
      <w:r>
        <w:rPr>
          <w:i/>
          <w:color w:val="666666"/>
          <w:sz w:val="17"/>
        </w:rPr>
        <w:t xml:space="preserve"> input yang </w:t>
      </w:r>
      <w:proofErr w:type="spellStart"/>
      <w:r>
        <w:rPr>
          <w:i/>
          <w:color w:val="666666"/>
          <w:sz w:val="17"/>
        </w:rPr>
        <w:t>tidak</w:t>
      </w:r>
      <w:proofErr w:type="spellEnd"/>
      <w:r>
        <w:rPr>
          <w:i/>
          <w:color w:val="666666"/>
          <w:sz w:val="17"/>
        </w:rPr>
        <w:t xml:space="preserve"> valid.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666"/>
        <w:gridCol w:w="6154"/>
      </w:tblGrid>
      <w:tr w:rsidR="008470FB" w14:paraId="22810696" w14:textId="77777777">
        <w:trPr>
          <w:cantSplit/>
          <w:tblHeader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63E8A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Keputusan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9F4CC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Isian</w:t>
            </w:r>
            <w:proofErr w:type="spellEnd"/>
            <w:r>
              <w:rPr>
                <w:b/>
                <w:color w:val="FFFFFF"/>
                <w:sz w:val="17"/>
              </w:rPr>
              <w:t xml:space="preserve"> Mahasiswa</w:t>
            </w:r>
          </w:p>
        </w:tc>
      </w:tr>
      <w:tr w:rsidR="008470FB" w14:paraId="442E3A00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65F1D" w14:textId="77777777" w:rsidR="008470FB" w:rsidRDefault="00000000">
            <w:r>
              <w:rPr>
                <w:sz w:val="16"/>
              </w:rPr>
              <w:t xml:space="preserve">Data input dan </w:t>
            </w:r>
            <w:proofErr w:type="spellStart"/>
            <w:r>
              <w:rPr>
                <w:sz w:val="16"/>
              </w:rPr>
              <w:t>tipe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digunakan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BC557" w14:textId="77777777" w:rsidR="008470FB" w:rsidRDefault="008470FB"/>
        </w:tc>
      </w:tr>
      <w:tr w:rsidR="008470FB" w14:paraId="3EF2ABF7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3EFF7" w14:textId="77777777" w:rsidR="008470FB" w:rsidRDefault="00000000">
            <w:r>
              <w:rPr>
                <w:sz w:val="16"/>
              </w:rPr>
              <w:t xml:space="preserve">Function yang </w:t>
            </w:r>
            <w:proofErr w:type="spellStart"/>
            <w:r>
              <w:rPr>
                <w:sz w:val="16"/>
              </w:rPr>
              <w:t>dibuat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tanggung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jawabnya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998AB" w14:textId="77777777" w:rsidR="008470FB" w:rsidRDefault="008470FB"/>
        </w:tc>
      </w:tr>
      <w:tr w:rsidR="008470FB" w14:paraId="59DBD542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C0662" w14:textId="77777777" w:rsidR="008470FB" w:rsidRDefault="00000000">
            <w:proofErr w:type="spellStart"/>
            <w:r>
              <w:rPr>
                <w:sz w:val="16"/>
              </w:rPr>
              <w:t>Aturan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diskon</w:t>
            </w:r>
            <w:proofErr w:type="spellEnd"/>
            <w:r>
              <w:rPr>
                <w:sz w:val="16"/>
              </w:rPr>
              <w:t xml:space="preserve"> 10%, 20%, </w:t>
            </w:r>
            <w:proofErr w:type="spellStart"/>
            <w:r>
              <w:rPr>
                <w:sz w:val="16"/>
              </w:rPr>
              <w:t>tambahan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 5%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DCDC6" w14:textId="77777777" w:rsidR="008470FB" w:rsidRDefault="008470FB"/>
        </w:tc>
      </w:tr>
      <w:tr w:rsidR="008470FB" w14:paraId="0BBC8D1E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124E2" w14:textId="77777777" w:rsidR="008470FB" w:rsidRDefault="00000000">
            <w:r>
              <w:rPr>
                <w:sz w:val="16"/>
              </w:rPr>
              <w:t xml:space="preserve">Cara </w:t>
            </w:r>
            <w:proofErr w:type="spellStart"/>
            <w:r>
              <w:rPr>
                <w:sz w:val="16"/>
              </w:rPr>
              <w:t>membatasi</w:t>
            </w:r>
            <w:proofErr w:type="spellEnd"/>
            <w:r>
              <w:rPr>
                <w:sz w:val="16"/>
              </w:rPr>
              <w:t xml:space="preserve"> total </w:t>
            </w:r>
            <w:proofErr w:type="spellStart"/>
            <w:r>
              <w:rPr>
                <w:sz w:val="16"/>
              </w:rPr>
              <w:t>diskon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maksimal</w:t>
            </w:r>
            <w:proofErr w:type="spellEnd"/>
            <w:r>
              <w:rPr>
                <w:sz w:val="16"/>
              </w:rPr>
              <w:t xml:space="preserve"> 25%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0DF20" w14:textId="77777777" w:rsidR="008470FB" w:rsidRDefault="008470FB"/>
        </w:tc>
      </w:tr>
      <w:tr w:rsidR="008470FB" w:rsidRPr="00625589" w14:paraId="2EC023EA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E7E1B" w14:textId="77777777" w:rsidR="008470FB" w:rsidRPr="00625589" w:rsidRDefault="00000000">
            <w:pPr>
              <w:rPr>
                <w:lang w:val="fi-FI"/>
              </w:rPr>
            </w:pPr>
            <w:r w:rsidRPr="00625589">
              <w:rPr>
                <w:lang w:val="fi-FI"/>
              </w:rPr>
              <w:t>Cara menangani harga atau jumlah yang kurang dari atau sama dengan 0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8B338" w14:textId="77777777" w:rsidR="008470FB" w:rsidRPr="00625589" w:rsidRDefault="008470FB">
            <w:pPr>
              <w:rPr>
                <w:lang w:val="fi-FI"/>
              </w:rPr>
            </w:pPr>
          </w:p>
        </w:tc>
      </w:tr>
    </w:tbl>
    <w:p w14:paraId="1C2EA72B" w14:textId="77777777" w:rsidR="008470FB" w:rsidRPr="00625589" w:rsidRDefault="008470FB">
      <w:pPr>
        <w:spacing w:after="60"/>
        <w:rPr>
          <w:lang w:val="fi-FI"/>
        </w:rPr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736"/>
        <w:gridCol w:w="1203"/>
        <w:gridCol w:w="1002"/>
        <w:gridCol w:w="1069"/>
        <w:gridCol w:w="1737"/>
        <w:gridCol w:w="1470"/>
        <w:gridCol w:w="1603"/>
      </w:tblGrid>
      <w:tr w:rsidR="008470FB" w14:paraId="53C338E9" w14:textId="77777777">
        <w:trPr>
          <w:cantSplit/>
          <w:tblHeader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4CFEA52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Kasus</w:t>
            </w:r>
            <w:proofErr w:type="spellEnd"/>
            <w:r w:rsidRPr="008844DB">
              <w:rPr>
                <w:b/>
                <w:color w:val="FFFFFF" w:themeColor="background1"/>
                <w:sz w:val="16"/>
                <w:szCs w:val="16"/>
              </w:rPr>
              <w:t xml:space="preserve"> Uji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75D337D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844DB">
              <w:rPr>
                <w:b/>
                <w:color w:val="FFFFFF" w:themeColor="background1"/>
                <w:sz w:val="16"/>
                <w:szCs w:val="16"/>
              </w:rPr>
              <w:t>Harga</w:t>
            </w:r>
          </w:p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D8D2B3C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BC07B22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844DB">
              <w:rPr>
                <w:b/>
                <w:color w:val="FFFFFF" w:themeColor="background1"/>
                <w:sz w:val="16"/>
                <w:szCs w:val="16"/>
              </w:rPr>
              <w:t xml:space="preserve">Status </w:t>
            </w: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Anggota</w:t>
            </w:r>
            <w:proofErr w:type="spellEnd"/>
          </w:p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409520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Ekspektasi</w:t>
            </w:r>
            <w:proofErr w:type="spellEnd"/>
          </w:p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A5DB4B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FDAB0F4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844DB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</w:tr>
      <w:tr w:rsidR="008470FB" w14:paraId="276F4E5B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36B2C4C" w14:textId="77777777" w:rsidR="008470FB" w:rsidRDefault="00000000">
            <w:r>
              <w:rPr>
                <w:sz w:val="15"/>
              </w:rPr>
              <w:t>1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18F176E" w14:textId="77777777" w:rsidR="008470FB" w:rsidRDefault="008470FB"/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82BD2A" w14:textId="77777777" w:rsidR="008470FB" w:rsidRDefault="008470FB"/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9FC4CF" w14:textId="77777777" w:rsidR="008470FB" w:rsidRDefault="008470FB"/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74DF6CA" w14:textId="77777777" w:rsidR="008470FB" w:rsidRDefault="008470FB"/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5018910" w14:textId="77777777" w:rsidR="008470FB" w:rsidRDefault="008470FB"/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6F3F0F3" w14:textId="77777777" w:rsidR="008470FB" w:rsidRDefault="00000000">
            <w:r>
              <w:rPr>
                <w:sz w:val="15"/>
              </w:rPr>
              <w:t xml:space="preserve">☐ Lulus ☐ </w:t>
            </w:r>
            <w:proofErr w:type="spellStart"/>
            <w:r>
              <w:rPr>
                <w:sz w:val="15"/>
              </w:rPr>
              <w:t>Gagal</w:t>
            </w:r>
            <w:proofErr w:type="spellEnd"/>
          </w:p>
        </w:tc>
      </w:tr>
      <w:tr w:rsidR="008470FB" w14:paraId="1933DB44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41DB5BF" w14:textId="77777777" w:rsidR="008470FB" w:rsidRDefault="00000000">
            <w:r>
              <w:rPr>
                <w:sz w:val="15"/>
              </w:rPr>
              <w:t>2 · batas Rp100.000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2D26589" w14:textId="77777777" w:rsidR="008470FB" w:rsidRDefault="008470FB"/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C8E0A11" w14:textId="77777777" w:rsidR="008470FB" w:rsidRDefault="008470FB"/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0250B17" w14:textId="77777777" w:rsidR="008470FB" w:rsidRDefault="008470FB"/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272DD3" w14:textId="77777777" w:rsidR="008470FB" w:rsidRDefault="008470FB"/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215C18A" w14:textId="77777777" w:rsidR="008470FB" w:rsidRDefault="008470FB"/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AE6A61" w14:textId="77777777" w:rsidR="008470FB" w:rsidRDefault="00000000">
            <w:r>
              <w:rPr>
                <w:sz w:val="15"/>
              </w:rPr>
              <w:t xml:space="preserve">☐ Lulus ☐ </w:t>
            </w:r>
            <w:proofErr w:type="spellStart"/>
            <w:r>
              <w:rPr>
                <w:sz w:val="15"/>
              </w:rPr>
              <w:t>Gagal</w:t>
            </w:r>
            <w:proofErr w:type="spellEnd"/>
          </w:p>
        </w:tc>
      </w:tr>
      <w:tr w:rsidR="008470FB" w14:paraId="75998086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56F89E1" w14:textId="77777777" w:rsidR="008470FB" w:rsidRDefault="00000000">
            <w:r>
              <w:rPr>
                <w:sz w:val="15"/>
              </w:rPr>
              <w:t>3 · batas Rp200.000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097632" w14:textId="77777777" w:rsidR="008470FB" w:rsidRDefault="008470FB"/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0846F0" w14:textId="77777777" w:rsidR="008470FB" w:rsidRDefault="008470FB"/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19638CF" w14:textId="77777777" w:rsidR="008470FB" w:rsidRDefault="008470FB"/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B0E2BF2" w14:textId="77777777" w:rsidR="008470FB" w:rsidRDefault="008470FB"/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9B8DF73" w14:textId="77777777" w:rsidR="008470FB" w:rsidRDefault="008470FB"/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60EE0E" w14:textId="77777777" w:rsidR="008470FB" w:rsidRDefault="00000000">
            <w:r>
              <w:rPr>
                <w:sz w:val="15"/>
              </w:rPr>
              <w:t xml:space="preserve">☐ Lulus ☐ </w:t>
            </w:r>
            <w:proofErr w:type="spellStart"/>
            <w:r>
              <w:rPr>
                <w:sz w:val="15"/>
              </w:rPr>
              <w:t>Gagal</w:t>
            </w:r>
            <w:proofErr w:type="spellEnd"/>
          </w:p>
        </w:tc>
      </w:tr>
      <w:tr w:rsidR="008470FB" w14:paraId="76D91BD0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CE49509" w14:textId="77777777" w:rsidR="008470FB" w:rsidRDefault="00000000">
            <w:r>
              <w:rPr>
                <w:sz w:val="15"/>
              </w:rPr>
              <w:t>4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8363398" w14:textId="77777777" w:rsidR="008470FB" w:rsidRDefault="008470FB"/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265FFF9" w14:textId="77777777" w:rsidR="008470FB" w:rsidRDefault="008470FB"/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E19BE50" w14:textId="77777777" w:rsidR="008470FB" w:rsidRDefault="008470FB"/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A6C825" w14:textId="77777777" w:rsidR="008470FB" w:rsidRDefault="008470FB"/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591F6A" w14:textId="77777777" w:rsidR="008470FB" w:rsidRDefault="008470FB"/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716F59B" w14:textId="77777777" w:rsidR="008470FB" w:rsidRDefault="00000000">
            <w:r>
              <w:rPr>
                <w:sz w:val="15"/>
              </w:rPr>
              <w:t xml:space="preserve">☐ Lulus ☐ </w:t>
            </w:r>
            <w:proofErr w:type="spellStart"/>
            <w:r>
              <w:rPr>
                <w:sz w:val="15"/>
              </w:rPr>
              <w:t>Gagal</w:t>
            </w:r>
            <w:proofErr w:type="spellEnd"/>
          </w:p>
        </w:tc>
      </w:tr>
      <w:tr w:rsidR="008470FB" w14:paraId="34542834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20CF8F8" w14:textId="77777777" w:rsidR="008470FB" w:rsidRDefault="00000000">
            <w:r>
              <w:rPr>
                <w:sz w:val="15"/>
              </w:rPr>
              <w:t xml:space="preserve">5 ·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valid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6B8060E" w14:textId="77777777" w:rsidR="008470FB" w:rsidRDefault="008470FB"/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CCD1744" w14:textId="77777777" w:rsidR="008470FB" w:rsidRDefault="008470FB"/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3023D76" w14:textId="77777777" w:rsidR="008470FB" w:rsidRDefault="008470FB"/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7FC7C5C" w14:textId="77777777" w:rsidR="008470FB" w:rsidRDefault="008470FB"/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3B9A81" w14:textId="77777777" w:rsidR="008470FB" w:rsidRDefault="008470FB"/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A349D5" w14:textId="77777777" w:rsidR="008470FB" w:rsidRDefault="00000000">
            <w:r>
              <w:rPr>
                <w:sz w:val="15"/>
              </w:rPr>
              <w:t xml:space="preserve">☐ Lulus ☐ </w:t>
            </w:r>
            <w:proofErr w:type="spellStart"/>
            <w:r>
              <w:rPr>
                <w:sz w:val="15"/>
              </w:rPr>
              <w:t>Gagal</w:t>
            </w:r>
            <w:proofErr w:type="spellEnd"/>
          </w:p>
        </w:tc>
      </w:tr>
    </w:tbl>
    <w:p w14:paraId="1B9712BB" w14:textId="77777777" w:rsidR="008470FB" w:rsidRDefault="008470FB">
      <w:pPr>
        <w:spacing w:after="60"/>
      </w:pPr>
    </w:p>
    <w:p w14:paraId="0DB6607C" w14:textId="77777777" w:rsidR="008470FB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Jelaskan kasus nilai batas yang paling penting beserta alasannya: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844DB" w14:paraId="48F55956" w14:textId="77777777" w:rsidTr="008844DB">
        <w:tc>
          <w:tcPr>
            <w:tcW w:w="10382" w:type="dxa"/>
          </w:tcPr>
          <w:p w14:paraId="4ECB32AB" w14:textId="77777777" w:rsidR="008844DB" w:rsidRDefault="008844DB">
            <w:pPr>
              <w:pStyle w:val="FormLabel"/>
              <w:keepNext/>
              <w:rPr>
                <w:lang w:val="fi-FI"/>
              </w:rPr>
            </w:pPr>
          </w:p>
          <w:p w14:paraId="1A80597A" w14:textId="77777777" w:rsidR="008844DB" w:rsidRDefault="008844DB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20A68769" w14:textId="77777777" w:rsidR="008844DB" w:rsidRPr="00625589" w:rsidRDefault="008844DB">
      <w:pPr>
        <w:pStyle w:val="FormLabel"/>
        <w:keepNext/>
        <w:rPr>
          <w:lang w:val="fi-FI"/>
        </w:rPr>
      </w:pPr>
    </w:p>
    <w:p w14:paraId="2CA70198" w14:textId="77777777" w:rsidR="008470FB" w:rsidRDefault="00000000">
      <w:pPr>
        <w:pStyle w:val="Heading2"/>
        <w:spacing w:before="120"/>
      </w:pPr>
      <w:r>
        <w:t>C2. FAQ Accordion</w:t>
      </w:r>
    </w:p>
    <w:p w14:paraId="1DF4E0FD" w14:textId="77777777" w:rsidR="008470FB" w:rsidRDefault="00000000">
      <w:pPr>
        <w:spacing w:after="60"/>
      </w:pPr>
      <w:r>
        <w:t xml:space="preserve">☐ Tiga item FAQ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>.</w:t>
      </w:r>
    </w:p>
    <w:p w14:paraId="5668094C" w14:textId="77777777" w:rsidR="008470FB" w:rsidRDefault="00000000">
      <w:pPr>
        <w:spacing w:after="60"/>
      </w:pPr>
      <w:r>
        <w:t xml:space="preserve">☐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button, </w:t>
      </w:r>
      <w:proofErr w:type="spellStart"/>
      <w:r>
        <w:t>bukan</w:t>
      </w:r>
      <w:proofErr w:type="spellEnd"/>
      <w:r>
        <w:t xml:space="preserve"> div yang </w:t>
      </w:r>
      <w:proofErr w:type="spellStart"/>
      <w:r>
        <w:t>diberi</w:t>
      </w:r>
      <w:proofErr w:type="spellEnd"/>
      <w:r>
        <w:t xml:space="preserve"> click handler.</w:t>
      </w:r>
    </w:p>
    <w:p w14:paraId="70399C12" w14:textId="77777777" w:rsidR="008470FB" w:rsidRDefault="00000000">
      <w:pPr>
        <w:spacing w:after="60"/>
      </w:pPr>
      <w:r>
        <w:t xml:space="preserve">☐ Event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addEventListener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classList</w:t>
      </w:r>
      <w:proofErr w:type="spellEnd"/>
      <w:r>
        <w:t>.</w:t>
      </w:r>
    </w:p>
    <w:p w14:paraId="6D255B38" w14:textId="77777777" w:rsidR="008470FB" w:rsidRDefault="00000000">
      <w:pPr>
        <w:spacing w:after="60"/>
      </w:pPr>
      <w:r>
        <w:t xml:space="preserve">☐ aria-expanded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>.</w:t>
      </w:r>
    </w:p>
    <w:p w14:paraId="4D2956C6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lang w:val="fi-FI"/>
        </w:rPr>
        <w:t>☐ Hanya satu jawaban terbuka pada satu waktu.</w:t>
      </w:r>
    </w:p>
    <w:p w14:paraId="45F2C544" w14:textId="77777777" w:rsidR="008470FB" w:rsidRDefault="00000000">
      <w:pPr>
        <w:spacing w:after="60"/>
      </w:pPr>
      <w:r>
        <w:t xml:space="preserve">☐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keyboard </w:t>
      </w:r>
      <w:proofErr w:type="spellStart"/>
      <w:r>
        <w:t>tanpa</w:t>
      </w:r>
      <w:proofErr w:type="spellEnd"/>
      <w:r>
        <w:t xml:space="preserve"> library accordion.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117"/>
        <w:gridCol w:w="3466"/>
        <w:gridCol w:w="2311"/>
        <w:gridCol w:w="1926"/>
      </w:tblGrid>
      <w:tr w:rsidR="008470FB" w14:paraId="23C32F84" w14:textId="77777777">
        <w:trPr>
          <w:cantSplit/>
          <w:tblHeader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6ABA8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Skenario</w:t>
            </w:r>
            <w:proofErr w:type="spellEnd"/>
            <w:r>
              <w:rPr>
                <w:b/>
                <w:color w:val="FFFFFF"/>
                <w:sz w:val="17"/>
              </w:rPr>
              <w:t xml:space="preserve"> Uji</w:t>
            </w:r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3F95E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Ekspektasi</w:t>
            </w:r>
            <w:proofErr w:type="spellEnd"/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23A81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Hasil </w:t>
            </w:r>
            <w:proofErr w:type="spellStart"/>
            <w:r>
              <w:rPr>
                <w:b/>
                <w:color w:val="FFFFFF"/>
                <w:sz w:val="17"/>
              </w:rPr>
              <w:t>Aktual</w:t>
            </w:r>
            <w:proofErr w:type="spellEnd"/>
          </w:p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B38EA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Bukti</w:t>
            </w:r>
          </w:p>
        </w:tc>
      </w:tr>
      <w:tr w:rsidR="008470FB" w14:paraId="6FA6C609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2B1E0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Halaman </w:t>
            </w:r>
            <w:proofErr w:type="spellStart"/>
            <w:r w:rsidRPr="008844DB">
              <w:rPr>
                <w:sz w:val="16"/>
                <w:szCs w:val="16"/>
              </w:rPr>
              <w:t>awal</w:t>
            </w:r>
            <w:proofErr w:type="spellEnd"/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E8677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Semua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jawaban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tertutup</w:t>
            </w:r>
            <w:proofErr w:type="spellEnd"/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93D87" w14:textId="77777777" w:rsidR="008470FB" w:rsidRDefault="008470FB"/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A23A8" w14:textId="77777777" w:rsidR="008470FB" w:rsidRDefault="008470FB"/>
        </w:tc>
      </w:tr>
      <w:tr w:rsidR="008470FB" w14:paraId="1FD8B75A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83796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FAQ </w:t>
            </w:r>
            <w:proofErr w:type="spellStart"/>
            <w:r w:rsidRPr="008844DB">
              <w:rPr>
                <w:sz w:val="16"/>
                <w:szCs w:val="16"/>
              </w:rPr>
              <w:t>pertama</w:t>
            </w:r>
            <w:proofErr w:type="spellEnd"/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95A20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Jawaban</w:t>
            </w:r>
            <w:proofErr w:type="spellEnd"/>
            <w:r w:rsidRPr="008844DB">
              <w:rPr>
                <w:sz w:val="16"/>
                <w:szCs w:val="16"/>
              </w:rPr>
              <w:t xml:space="preserve"> 1 </w:t>
            </w:r>
            <w:proofErr w:type="spellStart"/>
            <w:r w:rsidRPr="008844DB">
              <w:rPr>
                <w:sz w:val="16"/>
                <w:szCs w:val="16"/>
              </w:rPr>
              <w:t>terbuka</w:t>
            </w:r>
            <w:proofErr w:type="spellEnd"/>
            <w:r w:rsidRPr="008844DB">
              <w:rPr>
                <w:sz w:val="16"/>
                <w:szCs w:val="16"/>
              </w:rPr>
              <w:t>; aria-expanded=true</w:t>
            </w:r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32F01" w14:textId="77777777" w:rsidR="008470FB" w:rsidRDefault="008470FB"/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F07BD" w14:textId="77777777" w:rsidR="008470FB" w:rsidRDefault="008470FB"/>
        </w:tc>
      </w:tr>
      <w:tr w:rsidR="008470FB" w14:paraId="27F350C5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EBB6E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FAQ </w:t>
            </w:r>
            <w:proofErr w:type="spellStart"/>
            <w:r w:rsidRPr="008844DB">
              <w:rPr>
                <w:sz w:val="16"/>
                <w:szCs w:val="16"/>
              </w:rPr>
              <w:t>kedua</w:t>
            </w:r>
            <w:proofErr w:type="spellEnd"/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94C97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Jawaban</w:t>
            </w:r>
            <w:proofErr w:type="spellEnd"/>
            <w:r w:rsidRPr="008844DB">
              <w:rPr>
                <w:sz w:val="16"/>
                <w:szCs w:val="16"/>
              </w:rPr>
              <w:t xml:space="preserve"> 2 </w:t>
            </w:r>
            <w:proofErr w:type="spellStart"/>
            <w:r w:rsidRPr="008844DB">
              <w:rPr>
                <w:sz w:val="16"/>
                <w:szCs w:val="16"/>
              </w:rPr>
              <w:t>terbuka</w:t>
            </w:r>
            <w:proofErr w:type="spellEnd"/>
            <w:r w:rsidRPr="008844DB">
              <w:rPr>
                <w:sz w:val="16"/>
                <w:szCs w:val="16"/>
              </w:rPr>
              <w:t xml:space="preserve">; FAQ 1 </w:t>
            </w:r>
            <w:proofErr w:type="spellStart"/>
            <w:r w:rsidRPr="008844DB">
              <w:rPr>
                <w:sz w:val="16"/>
                <w:szCs w:val="16"/>
              </w:rPr>
              <w:t>tertutup</w:t>
            </w:r>
            <w:proofErr w:type="spellEnd"/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C30B1" w14:textId="77777777" w:rsidR="008470FB" w:rsidRDefault="008470FB"/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4EF75" w14:textId="77777777" w:rsidR="008470FB" w:rsidRDefault="008470FB"/>
        </w:tc>
      </w:tr>
      <w:tr w:rsidR="008470FB" w14:paraId="17585679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E5362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FAQ </w:t>
            </w:r>
            <w:proofErr w:type="spellStart"/>
            <w:r w:rsidRPr="008844DB">
              <w:rPr>
                <w:sz w:val="16"/>
                <w:szCs w:val="16"/>
              </w:rPr>
              <w:t>aktif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lagi</w:t>
            </w:r>
            <w:proofErr w:type="spellEnd"/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1AAD2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State </w:t>
            </w:r>
            <w:proofErr w:type="spellStart"/>
            <w:r w:rsidRPr="008844DB">
              <w:rPr>
                <w:sz w:val="16"/>
                <w:szCs w:val="16"/>
              </w:rPr>
              <w:t>berubah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secara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konsisten</w:t>
            </w:r>
            <w:proofErr w:type="spellEnd"/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31A6C" w14:textId="77777777" w:rsidR="008470FB" w:rsidRDefault="008470FB"/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97CE0" w14:textId="77777777" w:rsidR="008470FB" w:rsidRDefault="008470FB"/>
        </w:tc>
      </w:tr>
      <w:tr w:rsidR="008470FB" w:rsidRPr="00625589" w14:paraId="59A080CF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A232B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>Keyboard</w:t>
            </w:r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3FFD6" w14:textId="77777777" w:rsidR="008470FB" w:rsidRPr="008844DB" w:rsidRDefault="00000000">
            <w:pPr>
              <w:rPr>
                <w:sz w:val="16"/>
                <w:szCs w:val="16"/>
                <w:lang w:val="fi-FI"/>
              </w:rPr>
            </w:pPr>
            <w:r w:rsidRPr="008844DB">
              <w:rPr>
                <w:sz w:val="16"/>
                <w:szCs w:val="16"/>
                <w:lang w:val="fi-FI"/>
              </w:rPr>
              <w:t>Navigasi menggunakan Tab serta aktivasi menggunakan Enter atau Space berfungsi</w:t>
            </w:r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A9F11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51F5A" w14:textId="77777777" w:rsidR="008470FB" w:rsidRPr="00625589" w:rsidRDefault="008470FB">
            <w:pPr>
              <w:rPr>
                <w:lang w:val="fi-FI"/>
              </w:rPr>
            </w:pPr>
          </w:p>
        </w:tc>
      </w:tr>
    </w:tbl>
    <w:p w14:paraId="7D7A591E" w14:textId="77777777" w:rsidR="008470FB" w:rsidRPr="00625589" w:rsidRDefault="008470FB">
      <w:pPr>
        <w:spacing w:after="60"/>
        <w:rPr>
          <w:lang w:val="fi-FI"/>
        </w:rPr>
      </w:pPr>
    </w:p>
    <w:p w14:paraId="59B9BE85" w14:textId="77777777" w:rsidR="008470FB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Bagaimana Anda memastikan hanya satu jawaban terbuka pada satu waktu?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844DB" w14:paraId="2404B994" w14:textId="77777777" w:rsidTr="008844DB">
        <w:tc>
          <w:tcPr>
            <w:tcW w:w="10382" w:type="dxa"/>
          </w:tcPr>
          <w:p w14:paraId="3CBA3F45" w14:textId="77777777" w:rsidR="008844DB" w:rsidRDefault="008844DB">
            <w:pPr>
              <w:pStyle w:val="FormLabel"/>
              <w:keepNext/>
              <w:rPr>
                <w:lang w:val="fi-FI"/>
              </w:rPr>
            </w:pPr>
          </w:p>
          <w:p w14:paraId="4DC1EF43" w14:textId="77777777" w:rsidR="008844DB" w:rsidRDefault="008844DB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54DEB97F" w14:textId="77777777" w:rsidR="008844DB" w:rsidRPr="00625589" w:rsidRDefault="008844DB">
      <w:pPr>
        <w:pStyle w:val="FormLabel"/>
        <w:keepNext/>
        <w:rPr>
          <w:lang w:val="fi-FI"/>
        </w:rPr>
      </w:pPr>
    </w:p>
    <w:p w14:paraId="065CDF9B" w14:textId="77777777" w:rsidR="008470FB" w:rsidRDefault="00000000">
      <w:pPr>
        <w:pStyle w:val="Heading2"/>
        <w:spacing w:before="120"/>
      </w:pPr>
      <w:r>
        <w:t>C3. Async Data Loader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735"/>
        <w:gridCol w:w="6085"/>
      </w:tblGrid>
      <w:tr w:rsidR="008470FB" w14:paraId="25DDF536" w14:textId="77777777">
        <w:trPr>
          <w:cantSplit/>
          <w:tblHeader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AF3DC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Aspek</w:t>
            </w:r>
            <w:proofErr w:type="spellEnd"/>
            <w:r>
              <w:rPr>
                <w:b/>
                <w:color w:val="FFFFFF"/>
                <w:sz w:val="17"/>
              </w:rPr>
              <w:t xml:space="preserve"> Desain</w:t>
            </w:r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9FB64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Keputusan </w:t>
            </w:r>
            <w:proofErr w:type="spellStart"/>
            <w:r>
              <w:rPr>
                <w:b/>
                <w:color w:val="FFFFFF"/>
                <w:sz w:val="17"/>
              </w:rPr>
              <w:t>Mahasiswa</w:t>
            </w:r>
            <w:proofErr w:type="spellEnd"/>
          </w:p>
        </w:tc>
      </w:tr>
      <w:tr w:rsidR="008470FB" w14:paraId="0F7F3241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4CFD7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Sumber</w:t>
            </w:r>
            <w:proofErr w:type="spellEnd"/>
            <w:r w:rsidRPr="008844DB">
              <w:rPr>
                <w:sz w:val="16"/>
                <w:szCs w:val="16"/>
              </w:rPr>
              <w:t xml:space="preserve"> data JSON </w:t>
            </w:r>
            <w:proofErr w:type="spellStart"/>
            <w:r w:rsidRPr="008844DB">
              <w:rPr>
                <w:sz w:val="16"/>
                <w:szCs w:val="16"/>
              </w:rPr>
              <w:t>lokal</w:t>
            </w:r>
            <w:proofErr w:type="spellEnd"/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63FEC" w14:textId="77777777" w:rsidR="008470FB" w:rsidRDefault="008470FB"/>
        </w:tc>
      </w:tr>
      <w:tr w:rsidR="008470FB" w:rsidRPr="00625589" w14:paraId="3C0E0270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7A249" w14:textId="77777777" w:rsidR="008470FB" w:rsidRPr="008844DB" w:rsidRDefault="00000000">
            <w:pPr>
              <w:rPr>
                <w:sz w:val="16"/>
                <w:szCs w:val="16"/>
                <w:lang w:val="fi-FI"/>
              </w:rPr>
            </w:pPr>
            <w:r w:rsidRPr="008844DB">
              <w:rPr>
                <w:sz w:val="16"/>
                <w:szCs w:val="16"/>
                <w:lang w:val="fi-FI"/>
              </w:rPr>
              <w:t>Delay buatan selama 500 sampai 1500 ms</w:t>
            </w:r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9869D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14:paraId="1D368452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04E85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Cara </w:t>
            </w:r>
            <w:proofErr w:type="spellStart"/>
            <w:r w:rsidRPr="008844DB">
              <w:rPr>
                <w:sz w:val="16"/>
                <w:szCs w:val="16"/>
              </w:rPr>
              <w:t>memilih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satu</w:t>
            </w:r>
            <w:proofErr w:type="spellEnd"/>
            <w:r w:rsidRPr="008844DB">
              <w:rPr>
                <w:sz w:val="16"/>
                <w:szCs w:val="16"/>
              </w:rPr>
              <w:t xml:space="preserve"> item </w:t>
            </w:r>
            <w:proofErr w:type="spellStart"/>
            <w:r w:rsidRPr="008844DB">
              <w:rPr>
                <w:sz w:val="16"/>
                <w:szCs w:val="16"/>
              </w:rPr>
              <w:t>secara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acak</w:t>
            </w:r>
            <w:proofErr w:type="spellEnd"/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0F0E6" w14:textId="77777777" w:rsidR="008470FB" w:rsidRDefault="008470FB"/>
        </w:tc>
      </w:tr>
      <w:tr w:rsidR="008470FB" w14:paraId="48492BC1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EF7C8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Simulasi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kegagalan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sebesar</w:t>
            </w:r>
            <w:proofErr w:type="spellEnd"/>
            <w:r w:rsidRPr="008844DB">
              <w:rPr>
                <w:sz w:val="16"/>
                <w:szCs w:val="16"/>
              </w:rPr>
              <w:t xml:space="preserve"> 30%</w:t>
            </w:r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4A41F" w14:textId="77777777" w:rsidR="008470FB" w:rsidRDefault="008470FB"/>
        </w:tc>
      </w:tr>
      <w:tr w:rsidR="008470FB" w14:paraId="0A07FDD2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05392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State loading, empty, error, dan </w:t>
            </w:r>
            <w:proofErr w:type="spellStart"/>
            <w:r w:rsidRPr="008844DB">
              <w:rPr>
                <w:sz w:val="16"/>
                <w:szCs w:val="16"/>
              </w:rPr>
              <w:t>mekanisme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percobaan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ulang</w:t>
            </w:r>
            <w:proofErr w:type="spellEnd"/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2D452" w14:textId="77777777" w:rsidR="008470FB" w:rsidRDefault="008470FB"/>
        </w:tc>
      </w:tr>
      <w:tr w:rsidR="008470FB" w14:paraId="6CA7F8AC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12552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Cara </w:t>
            </w:r>
            <w:proofErr w:type="spellStart"/>
            <w:r w:rsidRPr="008844DB">
              <w:rPr>
                <w:sz w:val="16"/>
                <w:szCs w:val="16"/>
              </w:rPr>
              <w:t>mencegah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berulang</w:t>
            </w:r>
            <w:proofErr w:type="spellEnd"/>
            <w:r w:rsidRPr="008844DB">
              <w:rPr>
                <w:sz w:val="16"/>
                <w:szCs w:val="16"/>
              </w:rPr>
              <w:t xml:space="preserve"> agar </w:t>
            </w:r>
            <w:proofErr w:type="spellStart"/>
            <w:r w:rsidRPr="008844DB">
              <w:rPr>
                <w:sz w:val="16"/>
                <w:szCs w:val="16"/>
              </w:rPr>
              <w:t>hasil</w:t>
            </w:r>
            <w:proofErr w:type="spellEnd"/>
            <w:r w:rsidRPr="008844DB">
              <w:rPr>
                <w:sz w:val="16"/>
                <w:szCs w:val="16"/>
              </w:rPr>
              <w:t xml:space="preserve"> render </w:t>
            </w:r>
            <w:proofErr w:type="spellStart"/>
            <w:r w:rsidRPr="008844DB">
              <w:rPr>
                <w:sz w:val="16"/>
                <w:szCs w:val="16"/>
              </w:rPr>
              <w:t>tetap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konsisten</w:t>
            </w:r>
            <w:proofErr w:type="spellEnd"/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1B84C" w14:textId="77777777" w:rsidR="008470FB" w:rsidRDefault="008470FB"/>
        </w:tc>
      </w:tr>
    </w:tbl>
    <w:p w14:paraId="02FBE01D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029"/>
        <w:gridCol w:w="3208"/>
        <w:gridCol w:w="2422"/>
        <w:gridCol w:w="2161"/>
      </w:tblGrid>
      <w:tr w:rsidR="008470FB" w14:paraId="4EFC0056" w14:textId="77777777">
        <w:trPr>
          <w:cantSplit/>
          <w:tblHeader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1754E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lastRenderedPageBreak/>
              <w:t>Skenario</w:t>
            </w:r>
            <w:proofErr w:type="spellEnd"/>
            <w:r>
              <w:rPr>
                <w:b/>
                <w:color w:val="FFFFFF"/>
                <w:sz w:val="17"/>
              </w:rPr>
              <w:t xml:space="preserve"> Uji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DF0BA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Ekspektasi</w:t>
            </w:r>
            <w:proofErr w:type="spellEnd"/>
          </w:p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8F3AD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Hasil </w:t>
            </w:r>
            <w:proofErr w:type="spellStart"/>
            <w:r>
              <w:rPr>
                <w:b/>
                <w:color w:val="FFFFFF"/>
                <w:sz w:val="17"/>
              </w:rPr>
              <w:t>Aktual</w:t>
            </w:r>
            <w:proofErr w:type="spellEnd"/>
          </w:p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9011A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Bukti</w:t>
            </w:r>
          </w:p>
        </w:tc>
      </w:tr>
      <w:tr w:rsidR="008470FB" w14:paraId="6726447B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5BE6E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Pemuatan</w:t>
            </w:r>
            <w:proofErr w:type="spellEnd"/>
            <w:r w:rsidRPr="008844DB">
              <w:rPr>
                <w:sz w:val="16"/>
                <w:szCs w:val="16"/>
              </w:rPr>
              <w:t xml:space="preserve"> normal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75DF9" w14:textId="77777777" w:rsidR="008470FB" w:rsidRDefault="008470FB"/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CF565" w14:textId="77777777" w:rsidR="008470FB" w:rsidRDefault="008470FB"/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EF8A8" w14:textId="77777777" w:rsidR="008470FB" w:rsidRDefault="008470FB"/>
        </w:tc>
      </w:tr>
      <w:tr w:rsidR="008470FB" w14:paraId="6D6B808F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E21C3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Loading </w:t>
            </w:r>
            <w:proofErr w:type="spellStart"/>
            <w:r w:rsidRPr="008844DB">
              <w:rPr>
                <w:sz w:val="16"/>
                <w:szCs w:val="16"/>
              </w:rPr>
              <w:t>terlihat</w:t>
            </w:r>
            <w:proofErr w:type="spellEnd"/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21214" w14:textId="77777777" w:rsidR="008470FB" w:rsidRDefault="008470FB"/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C53BE" w14:textId="77777777" w:rsidR="008470FB" w:rsidRDefault="008470FB"/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58EFE" w14:textId="77777777" w:rsidR="008470FB" w:rsidRDefault="008470FB"/>
        </w:tc>
      </w:tr>
      <w:tr w:rsidR="008470FB" w14:paraId="3F126D5E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FE96E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Data </w:t>
            </w:r>
            <w:proofErr w:type="spellStart"/>
            <w:r w:rsidRPr="008844DB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B07FC" w14:textId="77777777" w:rsidR="008470FB" w:rsidRDefault="008470FB"/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E4561" w14:textId="77777777" w:rsidR="008470FB" w:rsidRDefault="008470FB"/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89D97" w14:textId="77777777" w:rsidR="008470FB" w:rsidRDefault="008470FB"/>
        </w:tc>
      </w:tr>
      <w:tr w:rsidR="008470FB" w14:paraId="4828B6AD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A7BE0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Simulasi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gagal</w:t>
            </w:r>
            <w:proofErr w:type="spellEnd"/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F1A36" w14:textId="77777777" w:rsidR="008470FB" w:rsidRDefault="008470FB"/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D81A8" w14:textId="77777777" w:rsidR="008470FB" w:rsidRDefault="008470FB"/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3BD0E" w14:textId="77777777" w:rsidR="008470FB" w:rsidRDefault="008470FB"/>
        </w:tc>
      </w:tr>
      <w:tr w:rsidR="008470FB" w14:paraId="1C27A904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4D699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Tombol</w:t>
            </w:r>
            <w:proofErr w:type="spellEnd"/>
            <w:r w:rsidRPr="008844DB">
              <w:rPr>
                <w:sz w:val="16"/>
                <w:szCs w:val="16"/>
              </w:rPr>
              <w:t xml:space="preserve"> Coba Lagi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99DEC" w14:textId="77777777" w:rsidR="008470FB" w:rsidRDefault="008470FB"/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C479E" w14:textId="77777777" w:rsidR="008470FB" w:rsidRDefault="008470FB"/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44CEB" w14:textId="77777777" w:rsidR="008470FB" w:rsidRDefault="008470FB"/>
        </w:tc>
      </w:tr>
      <w:tr w:rsidR="008470FB" w14:paraId="2BA05550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BC988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berulang</w:t>
            </w:r>
            <w:proofErr w:type="spellEnd"/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F4065" w14:textId="77777777" w:rsidR="008470FB" w:rsidRDefault="008470FB"/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6424C" w14:textId="77777777" w:rsidR="008470FB" w:rsidRDefault="008470FB"/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A551E" w14:textId="77777777" w:rsidR="008470FB" w:rsidRDefault="008470FB"/>
        </w:tc>
      </w:tr>
    </w:tbl>
    <w:p w14:paraId="40F5A9D1" w14:textId="77777777" w:rsidR="008470FB" w:rsidRDefault="008470FB">
      <w:pPr>
        <w:spacing w:after="60"/>
      </w:pPr>
    </w:p>
    <w:p w14:paraId="2B8082E8" w14:textId="77777777" w:rsidR="008470FB" w:rsidRDefault="00000000">
      <w:pPr>
        <w:pStyle w:val="FormLabel"/>
        <w:keepNext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Promise dan proses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error </w:t>
      </w:r>
      <w:proofErr w:type="spellStart"/>
      <w:r>
        <w:t>ditangani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844DB" w14:paraId="661BC9BD" w14:textId="77777777" w:rsidTr="008844DB">
        <w:tc>
          <w:tcPr>
            <w:tcW w:w="10382" w:type="dxa"/>
          </w:tcPr>
          <w:p w14:paraId="7292E8A0" w14:textId="77777777" w:rsidR="008844DB" w:rsidRDefault="008844DB">
            <w:pPr>
              <w:spacing w:after="60"/>
            </w:pPr>
          </w:p>
          <w:p w14:paraId="2F1F7D6F" w14:textId="77777777" w:rsidR="008844DB" w:rsidRDefault="008844DB">
            <w:pPr>
              <w:spacing w:after="60"/>
            </w:pPr>
          </w:p>
        </w:tc>
      </w:tr>
    </w:tbl>
    <w:p w14:paraId="650390C4" w14:textId="77777777" w:rsidR="008470FB" w:rsidRDefault="008470FB">
      <w:pPr>
        <w:spacing w:after="60"/>
      </w:pPr>
    </w:p>
    <w:p w14:paraId="54D58EE3" w14:textId="77777777" w:rsidR="008470FB" w:rsidRDefault="00000000">
      <w:pPr>
        <w:pStyle w:val="Heading1"/>
        <w:spacing w:before="160" w:after="80"/>
      </w:pPr>
      <w:r>
        <w:t xml:space="preserve">D.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1FD77295" w14:textId="77777777" w:rsidR="008470FB" w:rsidRDefault="00000000">
      <w:pPr>
        <w:pStyle w:val="Heading2"/>
        <w:spacing w:before="120"/>
      </w:pPr>
      <w:r>
        <w:t>D1. Task 1 — JavaScript Logic Builder</w:t>
      </w:r>
    </w:p>
    <w:p w14:paraId="275388FC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i/>
          <w:color w:val="666666"/>
          <w:sz w:val="17"/>
          <w:lang w:val="fi-FI"/>
        </w:rPr>
        <w:t>Target: menggunakan function murni tanpa DOM untuk melakukan validasi nilai, menentukan kategori dan status, serta membentuk ringkasan data.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3410"/>
        <w:gridCol w:w="1841"/>
        <w:gridCol w:w="2319"/>
      </w:tblGrid>
      <w:tr w:rsidR="008470FB" w14:paraId="5C058BC6" w14:textId="77777777">
        <w:trPr>
          <w:cantSplit/>
          <w:tblHeader/>
          <w:jc w:val="center"/>
        </w:trPr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AF0A1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>Function</w:t>
            </w:r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E3C77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Tanggung</w:t>
            </w:r>
            <w:proofErr w:type="spellEnd"/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 Jawab</w:t>
            </w:r>
          </w:p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24AE4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>Input</w:t>
            </w:r>
          </w:p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FE65E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Nilai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Kembalian</w:t>
            </w:r>
            <w:proofErr w:type="spellEnd"/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Keluaran</w:t>
            </w:r>
            <w:proofErr w:type="spellEnd"/>
          </w:p>
        </w:tc>
      </w:tr>
      <w:tr w:rsidR="008470FB" w14:paraId="060E5263" w14:textId="77777777">
        <w:trPr>
          <w:cantSplit/>
          <w:jc w:val="center"/>
        </w:trPr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00CDC" w14:textId="77777777" w:rsidR="008470FB" w:rsidRDefault="00000000">
            <w:proofErr w:type="spellStart"/>
            <w:r>
              <w:rPr>
                <w:sz w:val="16"/>
              </w:rPr>
              <w:t>validasiNilai</w:t>
            </w:r>
            <w:proofErr w:type="spellEnd"/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A3D45" w14:textId="77777777" w:rsidR="008470FB" w:rsidRDefault="008470FB"/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D68BD" w14:textId="77777777" w:rsidR="008470FB" w:rsidRDefault="008470FB"/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81159" w14:textId="77777777" w:rsidR="008470FB" w:rsidRDefault="008470FB"/>
        </w:tc>
      </w:tr>
      <w:tr w:rsidR="008470FB" w14:paraId="39BD4E1A" w14:textId="77777777">
        <w:trPr>
          <w:cantSplit/>
          <w:jc w:val="center"/>
        </w:trPr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B4547" w14:textId="77777777" w:rsidR="008470FB" w:rsidRDefault="00000000">
            <w:proofErr w:type="spellStart"/>
            <w:r>
              <w:rPr>
                <w:sz w:val="16"/>
              </w:rPr>
              <w:t>tentukanKategori</w:t>
            </w:r>
            <w:proofErr w:type="spellEnd"/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DA02B" w14:textId="77777777" w:rsidR="008470FB" w:rsidRDefault="008470FB"/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65056" w14:textId="77777777" w:rsidR="008470FB" w:rsidRDefault="008470FB"/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4CE5A" w14:textId="77777777" w:rsidR="008470FB" w:rsidRDefault="008470FB"/>
        </w:tc>
      </w:tr>
      <w:tr w:rsidR="008470FB" w14:paraId="05E6B94C" w14:textId="77777777">
        <w:trPr>
          <w:cantSplit/>
          <w:jc w:val="center"/>
        </w:trPr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A1B94" w14:textId="77777777" w:rsidR="008470FB" w:rsidRDefault="00000000">
            <w:proofErr w:type="spellStart"/>
            <w:r>
              <w:rPr>
                <w:sz w:val="16"/>
              </w:rPr>
              <w:t>tentukanStatus</w:t>
            </w:r>
            <w:proofErr w:type="spellEnd"/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0D854" w14:textId="77777777" w:rsidR="008470FB" w:rsidRDefault="008470FB"/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7E702" w14:textId="77777777" w:rsidR="008470FB" w:rsidRDefault="008470FB"/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5FF0F" w14:textId="77777777" w:rsidR="008470FB" w:rsidRDefault="008470FB"/>
        </w:tc>
      </w:tr>
      <w:tr w:rsidR="008470FB" w14:paraId="28D6AA26" w14:textId="77777777">
        <w:trPr>
          <w:cantSplit/>
          <w:jc w:val="center"/>
        </w:trPr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F39B9" w14:textId="77777777" w:rsidR="008470FB" w:rsidRDefault="00000000">
            <w:proofErr w:type="spellStart"/>
            <w:r>
              <w:rPr>
                <w:sz w:val="16"/>
              </w:rPr>
              <w:t>buatRingkasan</w:t>
            </w:r>
            <w:proofErr w:type="spellEnd"/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6795A" w14:textId="77777777" w:rsidR="008470FB" w:rsidRDefault="008470FB"/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A3102" w14:textId="77777777" w:rsidR="008470FB" w:rsidRDefault="008470FB"/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70639" w14:textId="77777777" w:rsidR="008470FB" w:rsidRDefault="008470FB"/>
        </w:tc>
      </w:tr>
    </w:tbl>
    <w:p w14:paraId="4E4A4DCB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789"/>
        <w:gridCol w:w="1219"/>
        <w:gridCol w:w="2078"/>
        <w:gridCol w:w="2365"/>
        <w:gridCol w:w="2365"/>
        <w:gridCol w:w="1004"/>
      </w:tblGrid>
      <w:tr w:rsidR="008470FB" w14:paraId="099DD0CA" w14:textId="77777777">
        <w:trPr>
          <w:cantSplit/>
          <w:tblHeader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397445C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Kasus</w:t>
            </w:r>
            <w:proofErr w:type="spellEnd"/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262835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>Input Nilai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BE1483B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Kategori</w:t>
            </w:r>
            <w:proofErr w:type="spellEnd"/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9CC424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Status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1D8893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90D2DAA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</w:tr>
      <w:tr w:rsidR="008470FB" w14:paraId="2E5F4F20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5F9CF1" w14:textId="77777777" w:rsidR="008470FB" w:rsidRDefault="00000000">
            <w:r>
              <w:rPr>
                <w:sz w:val="15"/>
              </w:rPr>
              <w:t>1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148EF0" w14:textId="77777777" w:rsidR="008470FB" w:rsidRDefault="00000000">
            <w:r>
              <w:rPr>
                <w:sz w:val="15"/>
              </w:rPr>
              <w:t>0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8BC484F" w14:textId="77777777" w:rsidR="008470FB" w:rsidRDefault="00000000">
            <w:r>
              <w:rPr>
                <w:sz w:val="15"/>
              </w:rPr>
              <w:t>D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A2EBE3D" w14:textId="77777777" w:rsidR="008470FB" w:rsidRDefault="00000000">
            <w:r>
              <w:rPr>
                <w:sz w:val="15"/>
              </w:rPr>
              <w:t>Tidak 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450532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8E5439B" w14:textId="77777777" w:rsidR="008470FB" w:rsidRDefault="00000000">
            <w:r>
              <w:rPr>
                <w:sz w:val="15"/>
              </w:rPr>
              <w:t>☐</w:t>
            </w:r>
          </w:p>
        </w:tc>
      </w:tr>
      <w:tr w:rsidR="008470FB" w14:paraId="19EE1049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96B52D9" w14:textId="77777777" w:rsidR="008470FB" w:rsidRDefault="00000000">
            <w:r>
              <w:rPr>
                <w:sz w:val="15"/>
              </w:rPr>
              <w:t>2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56089A" w14:textId="77777777" w:rsidR="008470FB" w:rsidRDefault="00000000">
            <w:r>
              <w:rPr>
                <w:sz w:val="15"/>
              </w:rPr>
              <w:t>59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94D783" w14:textId="77777777" w:rsidR="008470FB" w:rsidRDefault="00000000">
            <w:r>
              <w:rPr>
                <w:sz w:val="15"/>
              </w:rPr>
              <w:t>D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1C6EB8" w14:textId="77777777" w:rsidR="008470FB" w:rsidRDefault="00000000">
            <w:r>
              <w:rPr>
                <w:sz w:val="15"/>
              </w:rPr>
              <w:t>Tidak 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2D0502E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CA0A530" w14:textId="77777777" w:rsidR="008470FB" w:rsidRDefault="00000000">
            <w:r>
              <w:rPr>
                <w:sz w:val="15"/>
              </w:rPr>
              <w:t>☐</w:t>
            </w:r>
          </w:p>
        </w:tc>
      </w:tr>
      <w:tr w:rsidR="008470FB" w14:paraId="13B5F67C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CF37EEF" w14:textId="77777777" w:rsidR="008470FB" w:rsidRDefault="00000000">
            <w:r>
              <w:rPr>
                <w:sz w:val="15"/>
              </w:rPr>
              <w:t>3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597C6E" w14:textId="77777777" w:rsidR="008470FB" w:rsidRDefault="00000000">
            <w:r>
              <w:rPr>
                <w:sz w:val="15"/>
              </w:rPr>
              <w:t>60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807471F" w14:textId="77777777" w:rsidR="008470FB" w:rsidRDefault="00000000">
            <w:r>
              <w:rPr>
                <w:sz w:val="15"/>
              </w:rPr>
              <w:t>C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A40752F" w14:textId="77777777" w:rsidR="008470FB" w:rsidRDefault="00000000">
            <w:r>
              <w:rPr>
                <w:sz w:val="15"/>
              </w:rPr>
              <w:t>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DC6EE8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97842A" w14:textId="77777777" w:rsidR="008470FB" w:rsidRDefault="00000000">
            <w:r>
              <w:rPr>
                <w:sz w:val="15"/>
              </w:rPr>
              <w:t>☐</w:t>
            </w:r>
          </w:p>
        </w:tc>
      </w:tr>
      <w:tr w:rsidR="008470FB" w14:paraId="476D8163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6BDA181" w14:textId="77777777" w:rsidR="008470FB" w:rsidRDefault="00000000">
            <w:r>
              <w:rPr>
                <w:sz w:val="15"/>
              </w:rPr>
              <w:t>4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3E99D03" w14:textId="77777777" w:rsidR="008470FB" w:rsidRDefault="00000000">
            <w:r>
              <w:rPr>
                <w:sz w:val="15"/>
              </w:rPr>
              <w:t>69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398369" w14:textId="77777777" w:rsidR="008470FB" w:rsidRDefault="00000000">
            <w:r>
              <w:rPr>
                <w:sz w:val="15"/>
              </w:rPr>
              <w:t>C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D732EC9" w14:textId="77777777" w:rsidR="008470FB" w:rsidRDefault="00000000">
            <w:r>
              <w:rPr>
                <w:sz w:val="15"/>
              </w:rPr>
              <w:t>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6D68E1E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16D81C" w14:textId="77777777" w:rsidR="008470FB" w:rsidRDefault="00000000">
            <w:r>
              <w:rPr>
                <w:sz w:val="15"/>
              </w:rPr>
              <w:t>☐</w:t>
            </w:r>
          </w:p>
        </w:tc>
      </w:tr>
      <w:tr w:rsidR="008470FB" w14:paraId="3B044A59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099D4A" w14:textId="77777777" w:rsidR="008470FB" w:rsidRDefault="00000000">
            <w:r>
              <w:rPr>
                <w:sz w:val="15"/>
              </w:rPr>
              <w:t>5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EE3F00E" w14:textId="77777777" w:rsidR="008470FB" w:rsidRDefault="00000000">
            <w:r>
              <w:rPr>
                <w:sz w:val="15"/>
              </w:rPr>
              <w:t>70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97D3090" w14:textId="77777777" w:rsidR="008470FB" w:rsidRDefault="00000000">
            <w:r>
              <w:rPr>
                <w:sz w:val="15"/>
              </w:rPr>
              <w:t>B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BCD83B" w14:textId="77777777" w:rsidR="008470FB" w:rsidRDefault="00000000">
            <w:r>
              <w:rPr>
                <w:sz w:val="15"/>
              </w:rPr>
              <w:t>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1C03A10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6801722" w14:textId="77777777" w:rsidR="008470FB" w:rsidRDefault="00000000">
            <w:r>
              <w:rPr>
                <w:sz w:val="15"/>
              </w:rPr>
              <w:t>☐</w:t>
            </w:r>
          </w:p>
        </w:tc>
      </w:tr>
      <w:tr w:rsidR="008470FB" w14:paraId="6C2B65C3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EA4FE64" w14:textId="77777777" w:rsidR="008470FB" w:rsidRDefault="00000000">
            <w:r>
              <w:rPr>
                <w:sz w:val="15"/>
              </w:rPr>
              <w:t>6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C015CD" w14:textId="77777777" w:rsidR="008470FB" w:rsidRDefault="00000000">
            <w:r>
              <w:rPr>
                <w:sz w:val="15"/>
              </w:rPr>
              <w:t>84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111A4A" w14:textId="77777777" w:rsidR="008470FB" w:rsidRDefault="00000000">
            <w:r>
              <w:rPr>
                <w:sz w:val="15"/>
              </w:rPr>
              <w:t>B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92A40EE" w14:textId="77777777" w:rsidR="008470FB" w:rsidRDefault="00000000">
            <w:r>
              <w:rPr>
                <w:sz w:val="15"/>
              </w:rPr>
              <w:t>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09BF34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F91871" w14:textId="77777777" w:rsidR="008470FB" w:rsidRDefault="00000000">
            <w:r>
              <w:rPr>
                <w:sz w:val="15"/>
              </w:rPr>
              <w:t>☐</w:t>
            </w:r>
          </w:p>
        </w:tc>
      </w:tr>
      <w:tr w:rsidR="008470FB" w14:paraId="781D95F1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7EBEB51" w14:textId="77777777" w:rsidR="008470FB" w:rsidRDefault="00000000">
            <w:r>
              <w:rPr>
                <w:sz w:val="15"/>
              </w:rPr>
              <w:lastRenderedPageBreak/>
              <w:t>7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AF5779" w14:textId="77777777" w:rsidR="008470FB" w:rsidRDefault="00000000">
            <w:r>
              <w:rPr>
                <w:sz w:val="15"/>
              </w:rPr>
              <w:t>85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1BB76A7" w14:textId="77777777" w:rsidR="008470FB" w:rsidRDefault="00000000">
            <w:r>
              <w:rPr>
                <w:sz w:val="15"/>
              </w:rPr>
              <w:t>A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FC3B942" w14:textId="77777777" w:rsidR="008470FB" w:rsidRDefault="00000000">
            <w:r>
              <w:rPr>
                <w:sz w:val="15"/>
              </w:rPr>
              <w:t>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2A71BF4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E82699" w14:textId="77777777" w:rsidR="008470FB" w:rsidRDefault="00000000">
            <w:r>
              <w:rPr>
                <w:sz w:val="15"/>
              </w:rPr>
              <w:t>☐</w:t>
            </w:r>
          </w:p>
        </w:tc>
      </w:tr>
      <w:tr w:rsidR="008470FB" w14:paraId="2D4DC0A3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20E4101" w14:textId="77777777" w:rsidR="008470FB" w:rsidRDefault="00000000">
            <w:r>
              <w:rPr>
                <w:sz w:val="15"/>
              </w:rPr>
              <w:t>8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E07FFC" w14:textId="77777777" w:rsidR="008470FB" w:rsidRDefault="00000000">
            <w:r>
              <w:rPr>
                <w:sz w:val="15"/>
              </w:rPr>
              <w:t>101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9A9801" w14:textId="77777777" w:rsidR="008470FB" w:rsidRDefault="00000000">
            <w:r>
              <w:rPr>
                <w:sz w:val="15"/>
              </w:rPr>
              <w:t>null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7C60D58" w14:textId="77777777" w:rsidR="008470FB" w:rsidRDefault="00000000">
            <w:r>
              <w:rPr>
                <w:sz w:val="15"/>
              </w:rPr>
              <w:t xml:space="preserve">Data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valid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3FABE89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6C783F" w14:textId="77777777" w:rsidR="008470FB" w:rsidRDefault="00000000">
            <w:r>
              <w:rPr>
                <w:sz w:val="15"/>
              </w:rPr>
              <w:t>☐</w:t>
            </w:r>
          </w:p>
        </w:tc>
      </w:tr>
      <w:tr w:rsidR="008470FB" w14:paraId="586ED4A7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E3E617" w14:textId="77777777" w:rsidR="008470FB" w:rsidRDefault="00000000">
            <w:r>
              <w:rPr>
                <w:sz w:val="15"/>
              </w:rPr>
              <w:t>9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3FEAEAA" w14:textId="77777777" w:rsidR="008470FB" w:rsidRDefault="00000000">
            <w:r>
              <w:rPr>
                <w:sz w:val="15"/>
              </w:rPr>
              <w:t>"80"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C7F6CF9" w14:textId="77777777" w:rsidR="008470FB" w:rsidRDefault="00000000">
            <w:r>
              <w:rPr>
                <w:sz w:val="15"/>
              </w:rPr>
              <w:t>null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8475A8" w14:textId="77777777" w:rsidR="008470FB" w:rsidRDefault="00000000">
            <w:r>
              <w:rPr>
                <w:sz w:val="15"/>
              </w:rPr>
              <w:t xml:space="preserve">Data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valid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7A288C5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65C622" w14:textId="77777777" w:rsidR="008470FB" w:rsidRDefault="00000000">
            <w:r>
              <w:rPr>
                <w:sz w:val="15"/>
              </w:rPr>
              <w:t>☐</w:t>
            </w:r>
          </w:p>
        </w:tc>
      </w:tr>
    </w:tbl>
    <w:p w14:paraId="2EE0DD64" w14:textId="77777777" w:rsidR="008470FB" w:rsidRDefault="008470FB">
      <w:pPr>
        <w:spacing w:after="60"/>
      </w:pPr>
    </w:p>
    <w:p w14:paraId="039A0D30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59, 60, 69, 70, 84, dan 85 </w:t>
      </w:r>
      <w:proofErr w:type="spellStart"/>
      <w:r>
        <w:t>merupakan</w:t>
      </w:r>
      <w:proofErr w:type="spellEnd"/>
      <w:r>
        <w:t xml:space="preserve"> boundary value </w:t>
      </w:r>
      <w:proofErr w:type="spellStart"/>
      <w:r>
        <w:t>penting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C304A3" w14:paraId="757C83BB" w14:textId="77777777" w:rsidTr="00C304A3">
        <w:tc>
          <w:tcPr>
            <w:tcW w:w="10382" w:type="dxa"/>
          </w:tcPr>
          <w:p w14:paraId="18365334" w14:textId="77777777" w:rsidR="00C304A3" w:rsidRDefault="00C304A3">
            <w:pPr>
              <w:pStyle w:val="FormLabel"/>
              <w:keepNext/>
            </w:pPr>
          </w:p>
          <w:p w14:paraId="0272498E" w14:textId="77777777" w:rsidR="00C304A3" w:rsidRDefault="00C304A3">
            <w:pPr>
              <w:pStyle w:val="FormLabel"/>
              <w:keepNext/>
            </w:pPr>
          </w:p>
        </w:tc>
      </w:tr>
    </w:tbl>
    <w:p w14:paraId="5FC8253E" w14:textId="4BE6ECBC" w:rsidR="008470FB" w:rsidRDefault="00C304A3">
      <w:pPr>
        <w:pStyle w:val="FormLabel"/>
        <w:keepNext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batas yang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C304A3" w14:paraId="299F14C2" w14:textId="77777777" w:rsidTr="00C304A3">
        <w:tc>
          <w:tcPr>
            <w:tcW w:w="10382" w:type="dxa"/>
          </w:tcPr>
          <w:p w14:paraId="3F19F9AE" w14:textId="77777777" w:rsidR="00C304A3" w:rsidRDefault="00C304A3">
            <w:pPr>
              <w:pStyle w:val="FormLabel"/>
              <w:keepNext/>
            </w:pPr>
          </w:p>
          <w:p w14:paraId="5164F886" w14:textId="77777777" w:rsidR="00C304A3" w:rsidRDefault="00C304A3">
            <w:pPr>
              <w:pStyle w:val="FormLabel"/>
              <w:keepNext/>
            </w:pPr>
          </w:p>
        </w:tc>
      </w:tr>
    </w:tbl>
    <w:p w14:paraId="7AAFF814" w14:textId="77777777" w:rsidR="00C304A3" w:rsidRDefault="00C304A3">
      <w:pPr>
        <w:pStyle w:val="FormLabel"/>
        <w:keepNext/>
      </w:pPr>
    </w:p>
    <w:p w14:paraId="736C8730" w14:textId="77777777" w:rsidR="008470FB" w:rsidRDefault="008470FB">
      <w:pPr>
        <w:spacing w:after="60"/>
      </w:pPr>
    </w:p>
    <w:p w14:paraId="258B39F2" w14:textId="77777777" w:rsidR="008470FB" w:rsidRDefault="00000000">
      <w:pPr>
        <w:pStyle w:val="Heading2"/>
        <w:spacing w:before="120"/>
      </w:pPr>
      <w:r>
        <w:t>D2. Task 2 — DOM dan Form Controller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305"/>
        <w:gridCol w:w="1678"/>
        <w:gridCol w:w="3294"/>
        <w:gridCol w:w="1927"/>
        <w:gridCol w:w="1616"/>
      </w:tblGrid>
      <w:tr w:rsidR="008470FB" w14:paraId="2260719C" w14:textId="77777777">
        <w:trPr>
          <w:cantSplit/>
          <w:tblHeader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93AB5FA" w14:textId="77777777" w:rsidR="008470FB" w:rsidRPr="00A14A5F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A14A5F">
              <w:rPr>
                <w:b/>
                <w:color w:val="FFFFFF"/>
                <w:sz w:val="16"/>
                <w:szCs w:val="16"/>
              </w:rPr>
              <w:t>Skenario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C643973" w14:textId="77777777" w:rsidR="008470FB" w:rsidRPr="00A14A5F" w:rsidRDefault="00000000">
            <w:pPr>
              <w:jc w:val="center"/>
              <w:rPr>
                <w:sz w:val="16"/>
                <w:szCs w:val="16"/>
              </w:rPr>
            </w:pPr>
            <w:r w:rsidRPr="00A14A5F">
              <w:rPr>
                <w:b/>
                <w:color w:val="FFFFFF"/>
                <w:sz w:val="16"/>
                <w:szCs w:val="16"/>
              </w:rPr>
              <w:t>Tindakan</w:t>
            </w:r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BFCAD64" w14:textId="77777777" w:rsidR="008470FB" w:rsidRPr="00A14A5F" w:rsidRDefault="00000000">
            <w:pPr>
              <w:jc w:val="center"/>
              <w:rPr>
                <w:sz w:val="16"/>
                <w:szCs w:val="16"/>
              </w:rPr>
            </w:pPr>
            <w:r w:rsidRPr="00A14A5F">
              <w:rPr>
                <w:b/>
                <w:color w:val="FFFFFF"/>
                <w:sz w:val="16"/>
                <w:szCs w:val="16"/>
              </w:rPr>
              <w:t xml:space="preserve">Hasil yang </w:t>
            </w:r>
            <w:proofErr w:type="spellStart"/>
            <w:r w:rsidRPr="00A14A5F">
              <w:rPr>
                <w:b/>
                <w:color w:val="FFFFFF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794D382" w14:textId="77777777" w:rsidR="008470FB" w:rsidRPr="00A14A5F" w:rsidRDefault="00000000">
            <w:pPr>
              <w:jc w:val="center"/>
              <w:rPr>
                <w:sz w:val="16"/>
                <w:szCs w:val="16"/>
              </w:rPr>
            </w:pPr>
            <w:r w:rsidRPr="00A14A5F">
              <w:rPr>
                <w:b/>
                <w:color w:val="FFFFFF"/>
                <w:sz w:val="16"/>
                <w:szCs w:val="16"/>
              </w:rPr>
              <w:t xml:space="preserve">Hasil </w:t>
            </w:r>
            <w:proofErr w:type="spellStart"/>
            <w:r w:rsidRPr="00A14A5F">
              <w:rPr>
                <w:b/>
                <w:color w:val="FFFFFF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382F793" w14:textId="77777777" w:rsidR="008470FB" w:rsidRPr="00A14A5F" w:rsidRDefault="00000000">
            <w:pPr>
              <w:jc w:val="center"/>
              <w:rPr>
                <w:sz w:val="16"/>
                <w:szCs w:val="16"/>
              </w:rPr>
            </w:pPr>
            <w:r w:rsidRPr="00A14A5F">
              <w:rPr>
                <w:b/>
                <w:color w:val="FFFFFF"/>
                <w:sz w:val="16"/>
                <w:szCs w:val="16"/>
              </w:rPr>
              <w:t>Bukti</w:t>
            </w:r>
          </w:p>
        </w:tc>
      </w:tr>
      <w:tr w:rsidR="008470FB" w14:paraId="094B926B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8F331C8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>Awal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4C9A3C4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Muat </w:t>
            </w:r>
            <w:proofErr w:type="spellStart"/>
            <w:r w:rsidRPr="00A14A5F">
              <w:rPr>
                <w:sz w:val="16"/>
                <w:szCs w:val="16"/>
              </w:rPr>
              <w:t>halaman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9C7570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Dua </w:t>
            </w:r>
            <w:proofErr w:type="spellStart"/>
            <w:r w:rsidRPr="00A14A5F">
              <w:rPr>
                <w:sz w:val="16"/>
                <w:szCs w:val="16"/>
              </w:rPr>
              <w:t>kartu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peserta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tampil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521E5B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636CA4" w14:textId="77777777" w:rsidR="008470FB" w:rsidRDefault="008470FB"/>
        </w:tc>
      </w:tr>
      <w:tr w:rsidR="008470FB" w14:paraId="3C921447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33CC73F" w14:textId="77777777" w:rsidR="008470FB" w:rsidRPr="00A14A5F" w:rsidRDefault="00000000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DB49474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Submit </w:t>
            </w:r>
            <w:proofErr w:type="spellStart"/>
            <w:r w:rsidRPr="00A14A5F">
              <w:rPr>
                <w:sz w:val="16"/>
                <w:szCs w:val="16"/>
              </w:rPr>
              <w:t>tanpa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isi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AFF471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Dua </w:t>
            </w:r>
            <w:proofErr w:type="spellStart"/>
            <w:r w:rsidRPr="00A14A5F">
              <w:rPr>
                <w:sz w:val="16"/>
                <w:szCs w:val="16"/>
              </w:rPr>
              <w:t>pesan</w:t>
            </w:r>
            <w:proofErr w:type="spellEnd"/>
            <w:r w:rsidRPr="00A14A5F">
              <w:rPr>
                <w:sz w:val="16"/>
                <w:szCs w:val="16"/>
              </w:rPr>
              <w:t xml:space="preserve"> error; data </w:t>
            </w:r>
            <w:proofErr w:type="spellStart"/>
            <w:r w:rsidRPr="00A14A5F">
              <w:rPr>
                <w:sz w:val="16"/>
                <w:szCs w:val="16"/>
              </w:rPr>
              <w:t>tidak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bertambah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04165C6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7EA24CA" w14:textId="77777777" w:rsidR="008470FB" w:rsidRDefault="008470FB"/>
        </w:tc>
      </w:tr>
      <w:tr w:rsidR="008470FB" w14:paraId="57DB5905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20B8CA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Nama </w:t>
            </w:r>
            <w:proofErr w:type="spellStart"/>
            <w:r w:rsidRPr="00A14A5F">
              <w:rPr>
                <w:sz w:val="16"/>
                <w:szCs w:val="16"/>
              </w:rPr>
              <w:t>pendek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15E04C9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Nama 2 </w:t>
            </w:r>
            <w:proofErr w:type="spellStart"/>
            <w:r w:rsidRPr="00A14A5F">
              <w:rPr>
                <w:sz w:val="16"/>
                <w:szCs w:val="16"/>
              </w:rPr>
              <w:t>karakter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EEA5FF8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Error </w:t>
            </w:r>
            <w:proofErr w:type="spellStart"/>
            <w:r w:rsidRPr="00A14A5F">
              <w:rPr>
                <w:sz w:val="16"/>
                <w:szCs w:val="16"/>
              </w:rPr>
              <w:t>hanya</w:t>
            </w:r>
            <w:proofErr w:type="spellEnd"/>
            <w:r w:rsidRPr="00A14A5F">
              <w:rPr>
                <w:sz w:val="16"/>
                <w:szCs w:val="16"/>
              </w:rPr>
              <w:t xml:space="preserve"> pada nama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709BD7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174C6A" w14:textId="77777777" w:rsidR="008470FB" w:rsidRDefault="008470FB"/>
        </w:tc>
      </w:tr>
      <w:tr w:rsidR="008470FB" w14:paraId="1DFEBA54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F2FED8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>Valid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92758C5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Isi </w:t>
            </w:r>
            <w:proofErr w:type="spellStart"/>
            <w:r w:rsidRPr="00A14A5F">
              <w:rPr>
                <w:sz w:val="16"/>
                <w:szCs w:val="16"/>
              </w:rPr>
              <w:t>semua</w:t>
            </w:r>
            <w:proofErr w:type="spellEnd"/>
            <w:r w:rsidRPr="00A14A5F">
              <w:rPr>
                <w:sz w:val="16"/>
                <w:szCs w:val="16"/>
              </w:rPr>
              <w:t xml:space="preserve"> field</w:t>
            </w:r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854F2B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Satu </w:t>
            </w:r>
            <w:proofErr w:type="spellStart"/>
            <w:r w:rsidRPr="00A14A5F">
              <w:rPr>
                <w:sz w:val="16"/>
                <w:szCs w:val="16"/>
              </w:rPr>
              <w:t>kartu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baru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ditampilkan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63AD0AD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964758E" w14:textId="77777777" w:rsidR="008470FB" w:rsidRDefault="008470FB"/>
        </w:tc>
      </w:tr>
      <w:tr w:rsidR="008470FB" w14:paraId="2BF26BFA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03EF82A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Submit </w:t>
            </w:r>
            <w:proofErr w:type="spellStart"/>
            <w:r w:rsidRPr="00A14A5F">
              <w:rPr>
                <w:sz w:val="16"/>
                <w:szCs w:val="16"/>
              </w:rPr>
              <w:t>kedua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C34052" w14:textId="77777777" w:rsidR="008470FB" w:rsidRPr="00A14A5F" w:rsidRDefault="00000000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Tambah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peserta</w:t>
            </w:r>
            <w:proofErr w:type="spellEnd"/>
            <w:r w:rsidRPr="00A14A5F">
              <w:rPr>
                <w:sz w:val="16"/>
                <w:szCs w:val="16"/>
              </w:rPr>
              <w:t xml:space="preserve"> lain</w:t>
            </w:r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875431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Data lama </w:t>
            </w:r>
            <w:proofErr w:type="spellStart"/>
            <w:r w:rsidRPr="00A14A5F">
              <w:rPr>
                <w:sz w:val="16"/>
                <w:szCs w:val="16"/>
              </w:rPr>
              <w:t>tidak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terduplikasi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B5C3CE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9256DCE" w14:textId="77777777" w:rsidR="008470FB" w:rsidRDefault="008470FB"/>
        </w:tc>
      </w:tr>
      <w:tr w:rsidR="008470FB" w14:paraId="75FA8E2A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E251E48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Filter </w:t>
            </w:r>
            <w:proofErr w:type="spellStart"/>
            <w:r w:rsidRPr="00A14A5F">
              <w:rPr>
                <w:sz w:val="16"/>
                <w:szCs w:val="16"/>
              </w:rPr>
              <w:t>ada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1075612" w14:textId="77777777" w:rsidR="008470FB" w:rsidRPr="00A14A5F" w:rsidRDefault="00000000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Pilih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satu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prodi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17DC6EE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Hanya program </w:t>
            </w:r>
            <w:proofErr w:type="spellStart"/>
            <w:r w:rsidRPr="00A14A5F">
              <w:rPr>
                <w:sz w:val="16"/>
                <w:szCs w:val="16"/>
              </w:rPr>
              <w:t>studi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tersebut</w:t>
            </w:r>
            <w:proofErr w:type="spellEnd"/>
            <w:r w:rsidRPr="00A14A5F">
              <w:rPr>
                <w:sz w:val="16"/>
                <w:szCs w:val="16"/>
              </w:rPr>
              <w:t xml:space="preserve"> yang </w:t>
            </w:r>
            <w:proofErr w:type="spellStart"/>
            <w:r w:rsidRPr="00A14A5F">
              <w:rPr>
                <w:sz w:val="16"/>
                <w:szCs w:val="16"/>
              </w:rPr>
              <w:t>ditampilkan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14582DB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2BA0910" w14:textId="77777777" w:rsidR="008470FB" w:rsidRDefault="008470FB"/>
        </w:tc>
      </w:tr>
      <w:tr w:rsidR="008470FB" w:rsidRPr="00625589" w14:paraId="51C0D78A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2CDBEB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Filter </w:t>
            </w:r>
            <w:proofErr w:type="spellStart"/>
            <w:r w:rsidRPr="00A14A5F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BFD872F" w14:textId="77777777" w:rsidR="008470FB" w:rsidRPr="00A14A5F" w:rsidRDefault="00000000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Pilih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Manajemen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Informatika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37F47C" w14:textId="77777777" w:rsidR="008470FB" w:rsidRPr="00A14A5F" w:rsidRDefault="00000000">
            <w:pPr>
              <w:rPr>
                <w:sz w:val="16"/>
                <w:szCs w:val="16"/>
                <w:lang w:val="fi-FI"/>
              </w:rPr>
            </w:pPr>
            <w:r w:rsidRPr="00A14A5F">
              <w:rPr>
                <w:sz w:val="16"/>
                <w:szCs w:val="16"/>
                <w:lang w:val="fi-FI"/>
              </w:rPr>
              <w:t>Pesan "Tidak ada peserta" ditampilkan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AB0DCB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E3CE8EF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14:paraId="6F2132E0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E19A43E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>Keyboard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8BED9EE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Tab </w:t>
            </w:r>
            <w:proofErr w:type="spellStart"/>
            <w:r w:rsidRPr="00A14A5F">
              <w:rPr>
                <w:sz w:val="16"/>
                <w:szCs w:val="16"/>
              </w:rPr>
              <w:t>lalu</w:t>
            </w:r>
            <w:proofErr w:type="spellEnd"/>
            <w:r w:rsidRPr="00A14A5F">
              <w:rPr>
                <w:sz w:val="16"/>
                <w:szCs w:val="16"/>
              </w:rPr>
              <w:t xml:space="preserve"> Enter</w:t>
            </w:r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BB5F97" w14:textId="77777777" w:rsidR="008470FB" w:rsidRPr="00A14A5F" w:rsidRDefault="00000000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Seluruh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kontrol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dapat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digunakan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melalui</w:t>
            </w:r>
            <w:proofErr w:type="spellEnd"/>
            <w:r w:rsidRPr="00A14A5F">
              <w:rPr>
                <w:sz w:val="16"/>
                <w:szCs w:val="16"/>
              </w:rPr>
              <w:t xml:space="preserve"> keyboard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B4F25C8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669424B" w14:textId="77777777" w:rsidR="008470FB" w:rsidRDefault="008470FB"/>
        </w:tc>
      </w:tr>
    </w:tbl>
    <w:p w14:paraId="67A9B056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666"/>
        <w:gridCol w:w="6154"/>
      </w:tblGrid>
      <w:tr w:rsidR="008470FB" w14:paraId="0194F0F8" w14:textId="77777777">
        <w:trPr>
          <w:cantSplit/>
          <w:tblHeader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EC1E9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Keputusan Teknis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1EC59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Penjelasan</w:t>
            </w:r>
            <w:proofErr w:type="spellEnd"/>
            <w:r>
              <w:rPr>
                <w:b/>
                <w:color w:val="FFFFFF"/>
                <w:sz w:val="17"/>
              </w:rPr>
              <w:t xml:space="preserve"> / Bukti</w:t>
            </w:r>
          </w:p>
        </w:tc>
      </w:tr>
      <w:tr w:rsidR="008470FB" w14:paraId="41F050E7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D1D61" w14:textId="77777777" w:rsidR="008470FB" w:rsidRPr="00AA389E" w:rsidRDefault="00000000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t xml:space="preserve">Cara </w:t>
            </w:r>
            <w:proofErr w:type="spellStart"/>
            <w:r w:rsidRPr="00AA389E">
              <w:rPr>
                <w:sz w:val="16"/>
                <w:szCs w:val="16"/>
              </w:rPr>
              <w:t>menggunakan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createElement</w:t>
            </w:r>
            <w:proofErr w:type="spellEnd"/>
            <w:r w:rsidRPr="00AA389E">
              <w:rPr>
                <w:sz w:val="16"/>
                <w:szCs w:val="16"/>
              </w:rPr>
              <w:t xml:space="preserve"> dan </w:t>
            </w:r>
            <w:proofErr w:type="spellStart"/>
            <w:r w:rsidRPr="00AA389E">
              <w:rPr>
                <w:sz w:val="16"/>
                <w:szCs w:val="16"/>
              </w:rPr>
              <w:t>textContent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CF06D" w14:textId="77777777" w:rsidR="008470FB" w:rsidRPr="00AA389E" w:rsidRDefault="008470FB">
            <w:pPr>
              <w:rPr>
                <w:sz w:val="16"/>
                <w:szCs w:val="16"/>
              </w:rPr>
            </w:pPr>
          </w:p>
        </w:tc>
      </w:tr>
      <w:tr w:rsidR="008470FB" w14:paraId="53E9D173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C7673" w14:textId="77777777" w:rsidR="008470FB" w:rsidRPr="00AA389E" w:rsidRDefault="00000000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t xml:space="preserve">Cara </w:t>
            </w:r>
            <w:proofErr w:type="spellStart"/>
            <w:r w:rsidRPr="00AA389E">
              <w:rPr>
                <w:sz w:val="16"/>
                <w:szCs w:val="16"/>
              </w:rPr>
              <w:t>replaceChildren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mencegah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duplikasi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8ED05" w14:textId="77777777" w:rsidR="008470FB" w:rsidRPr="00AA389E" w:rsidRDefault="008470FB">
            <w:pPr>
              <w:rPr>
                <w:sz w:val="16"/>
                <w:szCs w:val="16"/>
              </w:rPr>
            </w:pPr>
          </w:p>
        </w:tc>
      </w:tr>
      <w:tr w:rsidR="008470FB" w14:paraId="794DBC37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5138D" w14:textId="77777777" w:rsidR="008470FB" w:rsidRPr="00AA389E" w:rsidRDefault="00000000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t xml:space="preserve">Cara </w:t>
            </w:r>
            <w:proofErr w:type="spellStart"/>
            <w:r w:rsidRPr="00AA389E">
              <w:rPr>
                <w:sz w:val="16"/>
                <w:szCs w:val="16"/>
              </w:rPr>
              <w:t>validasi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dipisahkan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dari</w:t>
            </w:r>
            <w:proofErr w:type="spellEnd"/>
            <w:r w:rsidRPr="00AA389E">
              <w:rPr>
                <w:sz w:val="16"/>
                <w:szCs w:val="16"/>
              </w:rPr>
              <w:t xml:space="preserve"> render DOM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BDBD7" w14:textId="77777777" w:rsidR="008470FB" w:rsidRPr="00AA389E" w:rsidRDefault="008470FB">
            <w:pPr>
              <w:rPr>
                <w:sz w:val="16"/>
                <w:szCs w:val="16"/>
              </w:rPr>
            </w:pPr>
          </w:p>
        </w:tc>
      </w:tr>
      <w:tr w:rsidR="008470FB" w14:paraId="0A6C39E1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A8683" w14:textId="77777777" w:rsidR="008470FB" w:rsidRPr="00AA389E" w:rsidRDefault="00000000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t xml:space="preserve">Cara aria-invalid </w:t>
            </w:r>
            <w:proofErr w:type="spellStart"/>
            <w:r w:rsidRPr="00AA389E">
              <w:rPr>
                <w:sz w:val="16"/>
                <w:szCs w:val="16"/>
              </w:rPr>
              <w:t>diperbarui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7253B" w14:textId="77777777" w:rsidR="008470FB" w:rsidRPr="00AA389E" w:rsidRDefault="008470FB">
            <w:pPr>
              <w:rPr>
                <w:sz w:val="16"/>
                <w:szCs w:val="16"/>
              </w:rPr>
            </w:pPr>
          </w:p>
        </w:tc>
      </w:tr>
      <w:tr w:rsidR="008470FB" w14:paraId="78361AC4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52083" w14:textId="77777777" w:rsidR="008470FB" w:rsidRPr="00AA389E" w:rsidRDefault="00000000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lastRenderedPageBreak/>
              <w:t xml:space="preserve">Cara filter </w:t>
            </w:r>
            <w:proofErr w:type="spellStart"/>
            <w:r w:rsidRPr="00AA389E">
              <w:rPr>
                <w:sz w:val="16"/>
                <w:szCs w:val="16"/>
              </w:rPr>
              <w:t>menjaga</w:t>
            </w:r>
            <w:proofErr w:type="spellEnd"/>
            <w:r w:rsidRPr="00AA389E">
              <w:rPr>
                <w:sz w:val="16"/>
                <w:szCs w:val="16"/>
              </w:rPr>
              <w:t xml:space="preserve"> array </w:t>
            </w:r>
            <w:proofErr w:type="spellStart"/>
            <w:r w:rsidRPr="00AA389E">
              <w:rPr>
                <w:sz w:val="16"/>
                <w:szCs w:val="16"/>
              </w:rPr>
              <w:t>peserta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asli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D2F22" w14:textId="77777777" w:rsidR="008470FB" w:rsidRPr="00AA389E" w:rsidRDefault="008470FB">
            <w:pPr>
              <w:rPr>
                <w:sz w:val="16"/>
                <w:szCs w:val="16"/>
              </w:rPr>
            </w:pPr>
          </w:p>
        </w:tc>
      </w:tr>
    </w:tbl>
    <w:p w14:paraId="4EADD54D" w14:textId="77777777" w:rsidR="008470FB" w:rsidRDefault="008470FB">
      <w:pPr>
        <w:spacing w:after="60"/>
      </w:pPr>
    </w:p>
    <w:p w14:paraId="7DDCCDCD" w14:textId="77777777" w:rsidR="008470FB" w:rsidRDefault="00000000">
      <w:pPr>
        <w:pStyle w:val="FormLabel"/>
        <w:keepNext/>
      </w:pPr>
      <w:proofErr w:type="spellStart"/>
      <w:r>
        <w:t>Kesalahan</w:t>
      </w:r>
      <w:proofErr w:type="spellEnd"/>
      <w:r>
        <w:t xml:space="preserve"> program yang paling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pada Task 2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memperbaikinya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D849F8" w14:paraId="7E2A378D" w14:textId="77777777" w:rsidTr="00D849F8">
        <w:tc>
          <w:tcPr>
            <w:tcW w:w="10382" w:type="dxa"/>
          </w:tcPr>
          <w:p w14:paraId="1AD03545" w14:textId="77777777" w:rsidR="00D849F8" w:rsidRDefault="00D849F8">
            <w:pPr>
              <w:spacing w:after="60"/>
            </w:pPr>
          </w:p>
          <w:p w14:paraId="2B47D7B0" w14:textId="77777777" w:rsidR="00D849F8" w:rsidRDefault="00D849F8">
            <w:pPr>
              <w:spacing w:after="60"/>
            </w:pPr>
          </w:p>
        </w:tc>
      </w:tr>
    </w:tbl>
    <w:p w14:paraId="2EB27493" w14:textId="77777777" w:rsidR="008470FB" w:rsidRDefault="008470FB">
      <w:pPr>
        <w:spacing w:after="60"/>
      </w:pPr>
    </w:p>
    <w:p w14:paraId="0F2EE6C0" w14:textId="77777777" w:rsidR="008470FB" w:rsidRDefault="00000000">
      <w:pPr>
        <w:pStyle w:val="Heading2"/>
        <w:spacing w:before="120"/>
      </w:pPr>
      <w:r>
        <w:t>D3. Task 3 — Asynchronous JavaScript Data Loader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305"/>
        <w:gridCol w:w="1740"/>
        <w:gridCol w:w="3232"/>
        <w:gridCol w:w="1927"/>
        <w:gridCol w:w="1616"/>
      </w:tblGrid>
      <w:tr w:rsidR="008470FB" w14:paraId="4EE56C83" w14:textId="77777777">
        <w:trPr>
          <w:cantSplit/>
          <w:tblHeader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5701D5" w14:textId="77777777" w:rsidR="008470FB" w:rsidRPr="00D849F8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D849F8">
              <w:rPr>
                <w:b/>
                <w:color w:val="FFFFFF" w:themeColor="background1"/>
                <w:sz w:val="16"/>
                <w:szCs w:val="16"/>
              </w:rPr>
              <w:t>Skenario</w:t>
            </w:r>
            <w:proofErr w:type="spellEnd"/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EE170E" w14:textId="77777777" w:rsidR="008470FB" w:rsidRPr="00D849F8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D849F8">
              <w:rPr>
                <w:b/>
                <w:color w:val="FFFFFF" w:themeColor="background1"/>
                <w:sz w:val="16"/>
                <w:szCs w:val="16"/>
              </w:rPr>
              <w:t xml:space="preserve">Cara </w:t>
            </w:r>
            <w:proofErr w:type="spellStart"/>
            <w:r w:rsidRPr="00D849F8">
              <w:rPr>
                <w:b/>
                <w:color w:val="FFFFFF" w:themeColor="background1"/>
                <w:sz w:val="16"/>
                <w:szCs w:val="16"/>
              </w:rPr>
              <w:t>Membuat</w:t>
            </w:r>
            <w:proofErr w:type="spellEnd"/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9F74349" w14:textId="77777777" w:rsidR="008470FB" w:rsidRPr="00D849F8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D849F8">
              <w:rPr>
                <w:b/>
                <w:color w:val="FFFFFF" w:themeColor="background1"/>
                <w:sz w:val="16"/>
                <w:szCs w:val="16"/>
              </w:rPr>
              <w:t xml:space="preserve">State dan Hasil yang </w:t>
            </w:r>
            <w:proofErr w:type="spellStart"/>
            <w:r w:rsidRPr="00D849F8">
              <w:rPr>
                <w:b/>
                <w:color w:val="FFFFFF" w:themeColor="background1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DDD2121" w14:textId="77777777" w:rsidR="008470FB" w:rsidRPr="00D849F8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D849F8">
              <w:rPr>
                <w:b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D849F8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74CF87C" w14:textId="77777777" w:rsidR="008470FB" w:rsidRPr="00D849F8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D849F8">
              <w:rPr>
                <w:b/>
                <w:color w:val="FFFFFF" w:themeColor="background1"/>
                <w:sz w:val="16"/>
                <w:szCs w:val="16"/>
              </w:rPr>
              <w:t>Bukti</w:t>
            </w:r>
          </w:p>
        </w:tc>
      </w:tr>
      <w:tr w:rsidR="008470FB" w:rsidRPr="00625589" w14:paraId="193F4DEB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280B1A9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Idle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E2C7298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Muat </w:t>
            </w:r>
            <w:proofErr w:type="spellStart"/>
            <w:r w:rsidRPr="00D849F8">
              <w:rPr>
                <w:sz w:val="16"/>
                <w:szCs w:val="16"/>
              </w:rPr>
              <w:t>halaman</w:t>
            </w:r>
            <w:proofErr w:type="spellEnd"/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A34EEA8" w14:textId="77777777" w:rsidR="008470FB" w:rsidRPr="00D849F8" w:rsidRDefault="00000000">
            <w:pPr>
              <w:rPr>
                <w:sz w:val="16"/>
                <w:szCs w:val="16"/>
                <w:lang w:val="fi-FI"/>
              </w:rPr>
            </w:pPr>
            <w:r w:rsidRPr="00D849F8">
              <w:rPr>
                <w:sz w:val="16"/>
                <w:szCs w:val="16"/>
                <w:lang w:val="fi-FI"/>
              </w:rPr>
              <w:t>Belum ada permintaan; tombol aktif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BB4A122" w14:textId="77777777" w:rsidR="008470FB" w:rsidRPr="00D849F8" w:rsidRDefault="008470FB">
            <w:pPr>
              <w:rPr>
                <w:sz w:val="16"/>
                <w:szCs w:val="16"/>
                <w:lang w:val="fi-FI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B968A2A" w14:textId="77777777" w:rsidR="008470FB" w:rsidRPr="00D849F8" w:rsidRDefault="008470FB">
            <w:pPr>
              <w:rPr>
                <w:sz w:val="16"/>
                <w:szCs w:val="16"/>
                <w:lang w:val="fi-FI"/>
              </w:rPr>
            </w:pPr>
          </w:p>
        </w:tc>
      </w:tr>
      <w:tr w:rsidR="008470FB" w14:paraId="292297BF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C9CEFFD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Loading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BAF788E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Klik</w:t>
            </w:r>
            <w:proofErr w:type="spellEnd"/>
            <w:r w:rsidRPr="00D849F8">
              <w:rPr>
                <w:sz w:val="16"/>
                <w:szCs w:val="16"/>
              </w:rPr>
              <w:t xml:space="preserve"> Muat data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5B0A98B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Pesan</w:t>
            </w:r>
            <w:proofErr w:type="spellEnd"/>
            <w:r w:rsidRPr="00D849F8">
              <w:rPr>
                <w:sz w:val="16"/>
                <w:szCs w:val="16"/>
              </w:rPr>
              <w:t xml:space="preserve"> loading; </w:t>
            </w:r>
            <w:proofErr w:type="spellStart"/>
            <w:r w:rsidRPr="00D849F8">
              <w:rPr>
                <w:sz w:val="16"/>
                <w:szCs w:val="16"/>
              </w:rPr>
              <w:t>tombol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dinonaktifkan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564F7B0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7EEBA3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</w:tr>
      <w:tr w:rsidR="008470FB" w14:paraId="6FEB421C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243176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Success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8A42C1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JSON valid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2F9325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Tiga </w:t>
            </w:r>
            <w:proofErr w:type="spellStart"/>
            <w:r w:rsidRPr="00D849F8">
              <w:rPr>
                <w:sz w:val="16"/>
                <w:szCs w:val="16"/>
              </w:rPr>
              <w:t>kartu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tampil</w:t>
            </w:r>
            <w:proofErr w:type="spellEnd"/>
            <w:r w:rsidRPr="00D849F8">
              <w:rPr>
                <w:sz w:val="16"/>
                <w:szCs w:val="16"/>
              </w:rPr>
              <w:t>; status 200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D2CD2A6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9A0CD6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</w:tr>
      <w:tr w:rsidR="008470FB" w14:paraId="1E1521E4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541A3E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Empty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7F8FEB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JSON = []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C10A94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Pesan</w:t>
            </w:r>
            <w:proofErr w:type="spellEnd"/>
            <w:r w:rsidRPr="00D849F8">
              <w:rPr>
                <w:sz w:val="16"/>
                <w:szCs w:val="16"/>
              </w:rPr>
              <w:t xml:space="preserve"> data </w:t>
            </w:r>
            <w:proofErr w:type="spellStart"/>
            <w:r w:rsidRPr="00D849F8">
              <w:rPr>
                <w:sz w:val="16"/>
                <w:szCs w:val="16"/>
              </w:rPr>
              <w:t>kosong</w:t>
            </w:r>
            <w:proofErr w:type="spellEnd"/>
            <w:r w:rsidRPr="00D849F8">
              <w:rPr>
                <w:sz w:val="16"/>
                <w:szCs w:val="16"/>
              </w:rPr>
              <w:t xml:space="preserve">; </w:t>
            </w:r>
            <w:proofErr w:type="spellStart"/>
            <w:r w:rsidRPr="00D849F8">
              <w:rPr>
                <w:sz w:val="16"/>
                <w:szCs w:val="16"/>
              </w:rPr>
              <w:t>bukan</w:t>
            </w:r>
            <w:proofErr w:type="spellEnd"/>
            <w:r w:rsidRPr="00D849F8">
              <w:rPr>
                <w:sz w:val="16"/>
                <w:szCs w:val="16"/>
              </w:rPr>
              <w:t xml:space="preserve"> error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8BFB24B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27E1FB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</w:tr>
      <w:tr w:rsidR="008470FB" w14:paraId="4BAA5774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BC1FB26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Path salah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CCBA0B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Ubah URL fetch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80A1EA7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State error dan status 404 </w:t>
            </w:r>
            <w:proofErr w:type="spellStart"/>
            <w:r w:rsidRPr="00D849F8">
              <w:rPr>
                <w:sz w:val="16"/>
                <w:szCs w:val="16"/>
              </w:rPr>
              <w:t>terlihat</w:t>
            </w:r>
            <w:proofErr w:type="spellEnd"/>
            <w:r w:rsidRPr="00D849F8">
              <w:rPr>
                <w:sz w:val="16"/>
                <w:szCs w:val="16"/>
              </w:rPr>
              <w:t xml:space="preserve"> pada Network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7469A4E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A9A4734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</w:tr>
      <w:tr w:rsidR="008470FB" w14:paraId="5423AF9D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E9D481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JSON </w:t>
            </w:r>
            <w:proofErr w:type="spellStart"/>
            <w:r w:rsidRPr="00D849F8">
              <w:rPr>
                <w:sz w:val="16"/>
                <w:szCs w:val="16"/>
              </w:rPr>
              <w:t>rusak</w:t>
            </w:r>
            <w:proofErr w:type="spellEnd"/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8A5121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Rusak </w:t>
            </w:r>
            <w:proofErr w:type="spellStart"/>
            <w:r w:rsidRPr="00D849F8">
              <w:rPr>
                <w:sz w:val="16"/>
                <w:szCs w:val="16"/>
              </w:rPr>
              <w:t>sintaks</w:t>
            </w:r>
            <w:proofErr w:type="spellEnd"/>
            <w:r w:rsidRPr="00D849F8">
              <w:rPr>
                <w:sz w:val="16"/>
                <w:szCs w:val="16"/>
              </w:rPr>
              <w:t xml:space="preserve"> JSON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657008F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Parsing </w:t>
            </w:r>
            <w:proofErr w:type="spellStart"/>
            <w:r w:rsidRPr="00D849F8">
              <w:rPr>
                <w:sz w:val="16"/>
                <w:szCs w:val="16"/>
              </w:rPr>
              <w:t>gagal</w:t>
            </w:r>
            <w:proofErr w:type="spellEnd"/>
            <w:r w:rsidRPr="00D849F8">
              <w:rPr>
                <w:sz w:val="16"/>
                <w:szCs w:val="16"/>
              </w:rPr>
              <w:t xml:space="preserve"> dan state </w:t>
            </w:r>
            <w:proofErr w:type="spellStart"/>
            <w:r w:rsidRPr="00D849F8">
              <w:rPr>
                <w:sz w:val="16"/>
                <w:szCs w:val="16"/>
              </w:rPr>
              <w:t>berubah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menjadi</w:t>
            </w:r>
            <w:proofErr w:type="spellEnd"/>
            <w:r w:rsidRPr="00D849F8">
              <w:rPr>
                <w:sz w:val="16"/>
                <w:szCs w:val="16"/>
              </w:rPr>
              <w:t xml:space="preserve"> error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2BD2FCF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E00B70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</w:tr>
      <w:tr w:rsidR="008470FB" w:rsidRPr="00625589" w14:paraId="3C37EBAC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814F166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Server </w:t>
            </w:r>
            <w:proofErr w:type="spellStart"/>
            <w:r w:rsidRPr="00D849F8">
              <w:rPr>
                <w:sz w:val="16"/>
                <w:szCs w:val="16"/>
              </w:rPr>
              <w:t>mati</w:t>
            </w:r>
            <w:proofErr w:type="spellEnd"/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7DCE50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Hentikan</w:t>
            </w:r>
            <w:proofErr w:type="spellEnd"/>
            <w:r w:rsidRPr="00D849F8">
              <w:rPr>
                <w:sz w:val="16"/>
                <w:szCs w:val="16"/>
              </w:rPr>
              <w:t xml:space="preserve"> local server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360C16F" w14:textId="77777777" w:rsidR="008470FB" w:rsidRPr="00D849F8" w:rsidRDefault="00000000">
            <w:pPr>
              <w:rPr>
                <w:sz w:val="16"/>
                <w:szCs w:val="16"/>
                <w:lang w:val="fi-FI"/>
              </w:rPr>
            </w:pPr>
            <w:r w:rsidRPr="00D849F8">
              <w:rPr>
                <w:sz w:val="16"/>
                <w:szCs w:val="16"/>
                <w:lang w:val="fi-FI"/>
              </w:rPr>
              <w:t>Fetch ditolak; antarmuka menampilkan error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E98828" w14:textId="77777777" w:rsidR="008470FB" w:rsidRPr="00D849F8" w:rsidRDefault="008470FB">
            <w:pPr>
              <w:rPr>
                <w:sz w:val="16"/>
                <w:szCs w:val="16"/>
                <w:lang w:val="fi-FI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192F4A" w14:textId="77777777" w:rsidR="008470FB" w:rsidRPr="00D849F8" w:rsidRDefault="008470FB">
            <w:pPr>
              <w:rPr>
                <w:sz w:val="16"/>
                <w:szCs w:val="16"/>
                <w:lang w:val="fi-FI"/>
              </w:rPr>
            </w:pPr>
          </w:p>
        </w:tc>
      </w:tr>
      <w:tr w:rsidR="008470FB" w14:paraId="1669C3BC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58EB64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Klik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ganda</w:t>
            </w:r>
            <w:proofErr w:type="spellEnd"/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64B473A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Klik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tombol</w:t>
            </w:r>
            <w:proofErr w:type="spellEnd"/>
            <w:r w:rsidRPr="00D849F8">
              <w:rPr>
                <w:sz w:val="16"/>
                <w:szCs w:val="16"/>
              </w:rPr>
              <w:t xml:space="preserve"> dua kali </w:t>
            </w:r>
            <w:proofErr w:type="spellStart"/>
            <w:r w:rsidRPr="00D849F8">
              <w:rPr>
                <w:sz w:val="16"/>
                <w:szCs w:val="16"/>
              </w:rPr>
              <w:t>dengan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cepat</w:t>
            </w:r>
            <w:proofErr w:type="spellEnd"/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F84520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Satu proses; daftar </w:t>
            </w:r>
            <w:proofErr w:type="spellStart"/>
            <w:r w:rsidRPr="00D849F8">
              <w:rPr>
                <w:sz w:val="16"/>
                <w:szCs w:val="16"/>
              </w:rPr>
              <w:t>tidak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ganda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80BA49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8775E4E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</w:tr>
    </w:tbl>
    <w:p w14:paraId="7286BE43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873"/>
        <w:gridCol w:w="5947"/>
      </w:tblGrid>
      <w:tr w:rsidR="008470FB" w14:paraId="08A0917D" w14:textId="77777777">
        <w:trPr>
          <w:cantSplit/>
          <w:tblHeader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E0EAB" w14:textId="77777777" w:rsidR="008470FB" w:rsidRPr="00D849F8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>Pemeriksaan</w:t>
            </w:r>
            <w:proofErr w:type="spellEnd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>melalui</w:t>
            </w:r>
            <w:proofErr w:type="spellEnd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 xml:space="preserve"> Network dan Console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5998E" w14:textId="77777777" w:rsidR="008470FB" w:rsidRPr="00D849F8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>Temuan</w:t>
            </w:r>
            <w:proofErr w:type="spellEnd"/>
          </w:p>
        </w:tc>
      </w:tr>
      <w:tr w:rsidR="008470FB" w14:paraId="2DB67FC4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A2508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URL </w:t>
            </w:r>
            <w:proofErr w:type="spellStart"/>
            <w:r w:rsidRPr="00D849F8">
              <w:rPr>
                <w:sz w:val="16"/>
                <w:szCs w:val="16"/>
              </w:rPr>
              <w:t>permintaan</w:t>
            </w:r>
            <w:proofErr w:type="spellEnd"/>
            <w:r w:rsidRPr="00D849F8">
              <w:rPr>
                <w:sz w:val="16"/>
                <w:szCs w:val="16"/>
              </w:rPr>
              <w:t xml:space="preserve"> dan status HTTP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B555C" w14:textId="77777777" w:rsidR="008470FB" w:rsidRDefault="008470FB"/>
        </w:tc>
      </w:tr>
      <w:tr w:rsidR="008470FB" w14:paraId="33685CBE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057C5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Respons</w:t>
            </w:r>
            <w:proofErr w:type="spellEnd"/>
            <w:r w:rsidRPr="00D849F8">
              <w:rPr>
                <w:sz w:val="16"/>
                <w:szCs w:val="16"/>
              </w:rPr>
              <w:t xml:space="preserve"> JSON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40B0B" w14:textId="77777777" w:rsidR="008470FB" w:rsidRDefault="008470FB"/>
        </w:tc>
      </w:tr>
      <w:tr w:rsidR="008470FB" w14:paraId="300E5986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AC442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Pesan</w:t>
            </w:r>
            <w:proofErr w:type="spellEnd"/>
            <w:r w:rsidRPr="00D849F8">
              <w:rPr>
                <w:sz w:val="16"/>
                <w:szCs w:val="16"/>
              </w:rPr>
              <w:t xml:space="preserve"> error </w:t>
            </w:r>
            <w:proofErr w:type="spellStart"/>
            <w:r w:rsidRPr="00D849F8">
              <w:rPr>
                <w:sz w:val="16"/>
                <w:szCs w:val="16"/>
              </w:rPr>
              <w:t>akibat</w:t>
            </w:r>
            <w:proofErr w:type="spellEnd"/>
            <w:r w:rsidRPr="00D849F8">
              <w:rPr>
                <w:sz w:val="16"/>
                <w:szCs w:val="16"/>
              </w:rPr>
              <w:t xml:space="preserve"> path </w:t>
            </w:r>
            <w:proofErr w:type="spellStart"/>
            <w:r w:rsidRPr="00D849F8">
              <w:rPr>
                <w:sz w:val="16"/>
                <w:szCs w:val="16"/>
              </w:rPr>
              <w:t>atau</w:t>
            </w:r>
            <w:proofErr w:type="spellEnd"/>
            <w:r w:rsidRPr="00D849F8">
              <w:rPr>
                <w:sz w:val="16"/>
                <w:szCs w:val="16"/>
              </w:rPr>
              <w:t xml:space="preserve"> status HTTP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7ECA6" w14:textId="77777777" w:rsidR="008470FB" w:rsidRDefault="008470FB"/>
        </w:tc>
      </w:tr>
      <w:tr w:rsidR="008470FB" w14:paraId="4361C4DE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D2C84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Pesan</w:t>
            </w:r>
            <w:proofErr w:type="spellEnd"/>
            <w:r w:rsidRPr="00D849F8">
              <w:rPr>
                <w:sz w:val="16"/>
                <w:szCs w:val="16"/>
              </w:rPr>
              <w:t xml:space="preserve"> error parsing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19EB2" w14:textId="77777777" w:rsidR="008470FB" w:rsidRDefault="008470FB"/>
        </w:tc>
      </w:tr>
      <w:tr w:rsidR="008470FB" w:rsidRPr="00625589" w14:paraId="517CE6DB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A46F4" w14:textId="77777777" w:rsidR="008470FB" w:rsidRPr="00D849F8" w:rsidRDefault="00000000">
            <w:pPr>
              <w:rPr>
                <w:sz w:val="16"/>
                <w:szCs w:val="16"/>
                <w:lang w:val="fi-FI"/>
              </w:rPr>
            </w:pPr>
            <w:r w:rsidRPr="00D849F8">
              <w:rPr>
                <w:sz w:val="16"/>
                <w:szCs w:val="16"/>
                <w:lang w:val="fi-FI"/>
              </w:rPr>
              <w:t>Jumlah permintaan ketika tombol diklik dua kali dengan cepat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0AB00" w14:textId="77777777" w:rsidR="008470FB" w:rsidRPr="00625589" w:rsidRDefault="008470FB">
            <w:pPr>
              <w:rPr>
                <w:lang w:val="fi-FI"/>
              </w:rPr>
            </w:pPr>
          </w:p>
        </w:tc>
      </w:tr>
    </w:tbl>
    <w:p w14:paraId="3FB140D1" w14:textId="77777777" w:rsidR="008470FB" w:rsidRPr="00625589" w:rsidRDefault="008470FB">
      <w:pPr>
        <w:spacing w:after="60"/>
        <w:rPr>
          <w:lang w:val="fi-FI"/>
        </w:rPr>
      </w:pPr>
    </w:p>
    <w:p w14:paraId="0E1062ED" w14:textId="77777777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Jelaskan urutan state yang Anda amati sejak tombol diklik hingga seluruh proses selesai: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D849F8" w14:paraId="62F122B2" w14:textId="77777777" w:rsidTr="00D849F8">
        <w:tc>
          <w:tcPr>
            <w:tcW w:w="10382" w:type="dxa"/>
          </w:tcPr>
          <w:p w14:paraId="4108A874" w14:textId="77777777" w:rsidR="00D849F8" w:rsidRDefault="00D849F8">
            <w:pPr>
              <w:pStyle w:val="FormLabel"/>
              <w:keepNext/>
              <w:rPr>
                <w:lang w:val="fi-FI"/>
              </w:rPr>
            </w:pPr>
          </w:p>
          <w:p w14:paraId="249AD52F" w14:textId="77777777" w:rsidR="00D849F8" w:rsidRDefault="00D849F8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6374E02C" w14:textId="34EB1303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Mengapa Coba Lagi sebaiknya memanggil function pemuatan yang sama?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D849F8" w14:paraId="177866F2" w14:textId="77777777" w:rsidTr="00D849F8">
        <w:tc>
          <w:tcPr>
            <w:tcW w:w="10382" w:type="dxa"/>
          </w:tcPr>
          <w:p w14:paraId="5B8C48C7" w14:textId="77777777" w:rsidR="00D849F8" w:rsidRDefault="00D849F8">
            <w:pPr>
              <w:spacing w:after="60"/>
            </w:pPr>
          </w:p>
          <w:p w14:paraId="6C97D2A1" w14:textId="77777777" w:rsidR="00D849F8" w:rsidRDefault="00D849F8">
            <w:pPr>
              <w:spacing w:after="60"/>
            </w:pPr>
          </w:p>
        </w:tc>
      </w:tr>
    </w:tbl>
    <w:p w14:paraId="1CEA4EC0" w14:textId="77777777" w:rsidR="008470FB" w:rsidRDefault="00000000">
      <w:pPr>
        <w:pStyle w:val="Heading2"/>
        <w:spacing w:before="120"/>
      </w:pPr>
      <w:r>
        <w:lastRenderedPageBreak/>
        <w:t>D4. Homework — Interactive Profile Card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5186"/>
        <w:gridCol w:w="1522"/>
        <w:gridCol w:w="3112"/>
      </w:tblGrid>
      <w:tr w:rsidR="008470FB" w14:paraId="3F4641F2" w14:textId="77777777">
        <w:trPr>
          <w:cantSplit/>
          <w:tblHeader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BEAA6" w14:textId="77777777" w:rsidR="008470FB" w:rsidRPr="0087102C" w:rsidRDefault="00000000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 w:rsidRPr="0087102C">
              <w:rPr>
                <w:color w:val="FFFFFF" w:themeColor="background1"/>
                <w:sz w:val="16"/>
                <w:szCs w:val="16"/>
              </w:rPr>
              <w:t xml:space="preserve">Fitur </w:t>
            </w:r>
            <w:proofErr w:type="spellStart"/>
            <w:r w:rsidRPr="0087102C">
              <w:rPr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87102C">
              <w:rPr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color w:val="FFFFFF" w:themeColor="background1"/>
                <w:sz w:val="16"/>
                <w:szCs w:val="16"/>
              </w:rPr>
              <w:t>Kondisi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5C66A" w14:textId="77777777" w:rsidR="008470FB" w:rsidRPr="0087102C" w:rsidRDefault="00000000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 w:rsidRPr="0087102C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97765" w14:textId="77777777" w:rsidR="008470FB" w:rsidRPr="0087102C" w:rsidRDefault="00000000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 w:rsidRPr="0087102C">
              <w:rPr>
                <w:color w:val="FFFFFF" w:themeColor="background1"/>
                <w:sz w:val="16"/>
                <w:szCs w:val="16"/>
              </w:rPr>
              <w:t xml:space="preserve">Bukti dan </w:t>
            </w:r>
            <w:proofErr w:type="spellStart"/>
            <w:r w:rsidRPr="0087102C">
              <w:rPr>
                <w:color w:val="FFFFFF" w:themeColor="background1"/>
                <w:sz w:val="16"/>
                <w:szCs w:val="16"/>
              </w:rPr>
              <w:t>Catatan</w:t>
            </w:r>
            <w:proofErr w:type="spellEnd"/>
          </w:p>
        </w:tc>
      </w:tr>
      <w:tr w:rsidR="008470FB" w14:paraId="1DECED6D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CBC41" w14:textId="77777777" w:rsidR="008470FB" w:rsidRPr="0087102C" w:rsidRDefault="00000000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Profil</w:t>
            </w:r>
            <w:proofErr w:type="spellEnd"/>
            <w:r w:rsidRPr="0087102C">
              <w:rPr>
                <w:sz w:val="16"/>
                <w:szCs w:val="16"/>
              </w:rPr>
              <w:t xml:space="preserve"> dan </w:t>
            </w:r>
            <w:proofErr w:type="spellStart"/>
            <w:r w:rsidRPr="0087102C">
              <w:rPr>
                <w:sz w:val="16"/>
                <w:szCs w:val="16"/>
              </w:rPr>
              <w:t>keterampilan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awal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dimuat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dari</w:t>
            </w:r>
            <w:proofErr w:type="spellEnd"/>
            <w:r w:rsidRPr="0087102C">
              <w:rPr>
                <w:sz w:val="16"/>
                <w:szCs w:val="16"/>
              </w:rPr>
              <w:t xml:space="preserve"> data/</w:t>
            </w:r>
            <w:proofErr w:type="spellStart"/>
            <w:r w:rsidRPr="0087102C">
              <w:rPr>
                <w:sz w:val="16"/>
                <w:szCs w:val="16"/>
              </w:rPr>
              <w:t>profile.json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ECD33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2F139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0EE690B4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D40A5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State loading, empty, error, dan Coba Lagi </w:t>
            </w:r>
            <w:proofErr w:type="spellStart"/>
            <w:r w:rsidRPr="0087102C">
              <w:rPr>
                <w:sz w:val="16"/>
                <w:szCs w:val="16"/>
              </w:rPr>
              <w:t>tersedia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5CFD0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2182E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5D936E97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A03C3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Detail toggle </w:t>
            </w:r>
            <w:proofErr w:type="spellStart"/>
            <w:r w:rsidRPr="0087102C">
              <w:rPr>
                <w:sz w:val="16"/>
                <w:szCs w:val="16"/>
              </w:rPr>
              <w:t>dengan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classList</w:t>
            </w:r>
            <w:proofErr w:type="spellEnd"/>
            <w:r w:rsidRPr="0087102C">
              <w:rPr>
                <w:sz w:val="16"/>
                <w:szCs w:val="16"/>
              </w:rPr>
              <w:t xml:space="preserve"> dan aria-expanded</w:t>
            </w:r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F166C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C0B1E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41B25249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677E2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Tema </w:t>
            </w:r>
            <w:proofErr w:type="spellStart"/>
            <w:r w:rsidRPr="0087102C">
              <w:rPr>
                <w:sz w:val="16"/>
                <w:szCs w:val="16"/>
              </w:rPr>
              <w:t>dapat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diganti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221EC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C2849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14EBB871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B8538" w14:textId="77777777" w:rsidR="008470FB" w:rsidRPr="0087102C" w:rsidRDefault="00000000">
            <w:pPr>
              <w:rPr>
                <w:sz w:val="16"/>
                <w:szCs w:val="16"/>
                <w:lang w:val="fi-FI"/>
              </w:rPr>
            </w:pPr>
            <w:r w:rsidRPr="0087102C">
              <w:rPr>
                <w:sz w:val="16"/>
                <w:szCs w:val="16"/>
                <w:lang w:val="fi-FI"/>
              </w:rPr>
              <w:t>Form penambahan keterampilan memvalidasi input kosong</w:t>
            </w:r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2B937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86732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624D4A7C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F8145" w14:textId="77777777" w:rsidR="008470FB" w:rsidRPr="0087102C" w:rsidRDefault="00000000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Setiap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keterampilan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dapat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dihapus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F1314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BA607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0207AE90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F5F1F" w14:textId="77777777" w:rsidR="008470FB" w:rsidRPr="0087102C" w:rsidRDefault="00000000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Klik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berulang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tidak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menggandakan</w:t>
            </w:r>
            <w:proofErr w:type="spellEnd"/>
            <w:r w:rsidRPr="0087102C">
              <w:rPr>
                <w:sz w:val="16"/>
                <w:szCs w:val="16"/>
              </w:rPr>
              <w:t xml:space="preserve"> data</w:t>
            </w:r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10D91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23D55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0F5F8C96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08521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README </w:t>
            </w:r>
            <w:proofErr w:type="spellStart"/>
            <w:r w:rsidRPr="0087102C">
              <w:rPr>
                <w:sz w:val="16"/>
                <w:szCs w:val="16"/>
              </w:rPr>
              <w:t>menjelaskan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cara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menjalankan</w:t>
            </w:r>
            <w:proofErr w:type="spellEnd"/>
            <w:r w:rsidRPr="0087102C">
              <w:rPr>
                <w:sz w:val="16"/>
                <w:szCs w:val="16"/>
              </w:rPr>
              <w:t xml:space="preserve"> local server</w:t>
            </w:r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03363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012D7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</w:tbl>
    <w:p w14:paraId="5FA11F19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137"/>
        <w:gridCol w:w="3541"/>
        <w:gridCol w:w="2138"/>
        <w:gridCol w:w="2004"/>
      </w:tblGrid>
      <w:tr w:rsidR="008470FB" w14:paraId="27FA034B" w14:textId="77777777">
        <w:trPr>
          <w:cantSplit/>
          <w:tblHeader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2DC4C" w14:textId="77777777" w:rsidR="008470FB" w:rsidRPr="0087102C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87102C">
              <w:rPr>
                <w:b/>
                <w:color w:val="FFFFFF"/>
                <w:sz w:val="16"/>
                <w:szCs w:val="16"/>
              </w:rPr>
              <w:t>Skenario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A1DC3" w14:textId="77777777" w:rsidR="008470FB" w:rsidRPr="0087102C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87102C">
              <w:rPr>
                <w:b/>
                <w:color w:val="FFFFFF"/>
                <w:sz w:val="16"/>
                <w:szCs w:val="16"/>
              </w:rPr>
              <w:t>Ekspektasi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4869F" w14:textId="77777777" w:rsidR="008470FB" w:rsidRPr="0087102C" w:rsidRDefault="00000000">
            <w:pPr>
              <w:jc w:val="center"/>
              <w:rPr>
                <w:sz w:val="16"/>
                <w:szCs w:val="16"/>
              </w:rPr>
            </w:pPr>
            <w:r w:rsidRPr="0087102C">
              <w:rPr>
                <w:b/>
                <w:color w:val="FFFFFF"/>
                <w:sz w:val="16"/>
                <w:szCs w:val="16"/>
              </w:rPr>
              <w:t xml:space="preserve">Hasil </w:t>
            </w:r>
            <w:proofErr w:type="spellStart"/>
            <w:r w:rsidRPr="0087102C">
              <w:rPr>
                <w:b/>
                <w:color w:val="FFFFFF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D7839" w14:textId="77777777" w:rsidR="008470FB" w:rsidRPr="0087102C" w:rsidRDefault="00000000">
            <w:pPr>
              <w:jc w:val="center"/>
              <w:rPr>
                <w:sz w:val="16"/>
                <w:szCs w:val="16"/>
              </w:rPr>
            </w:pPr>
            <w:r w:rsidRPr="0087102C">
              <w:rPr>
                <w:b/>
                <w:color w:val="FFFFFF"/>
                <w:sz w:val="16"/>
                <w:szCs w:val="16"/>
              </w:rPr>
              <w:t>Bukti</w:t>
            </w:r>
          </w:p>
        </w:tc>
      </w:tr>
      <w:tr w:rsidR="008470FB" w14:paraId="1C5D1832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D0CE4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Halaman </w:t>
            </w:r>
            <w:proofErr w:type="spellStart"/>
            <w:r w:rsidRPr="0087102C">
              <w:rPr>
                <w:sz w:val="16"/>
                <w:szCs w:val="16"/>
              </w:rPr>
              <w:t>dibuka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46CF5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Loading </w:t>
            </w:r>
            <w:proofErr w:type="spellStart"/>
            <w:r w:rsidRPr="0087102C">
              <w:rPr>
                <w:sz w:val="16"/>
                <w:szCs w:val="16"/>
              </w:rPr>
              <w:t>lalu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profil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tampil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tanpa</w:t>
            </w:r>
            <w:proofErr w:type="spellEnd"/>
            <w:r w:rsidRPr="0087102C">
              <w:rPr>
                <w:sz w:val="16"/>
                <w:szCs w:val="16"/>
              </w:rPr>
              <w:t xml:space="preserve"> error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4BC95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38835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5C120ECF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5FFD2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>Path JSON salah</w:t>
            </w:r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3E3F8" w14:textId="77777777" w:rsidR="008470FB" w:rsidRPr="0087102C" w:rsidRDefault="00000000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Pesan</w:t>
            </w:r>
            <w:proofErr w:type="spellEnd"/>
            <w:r w:rsidRPr="0087102C">
              <w:rPr>
                <w:sz w:val="16"/>
                <w:szCs w:val="16"/>
              </w:rPr>
              <w:t xml:space="preserve"> error dan Coba Lagi </w:t>
            </w:r>
            <w:proofErr w:type="spellStart"/>
            <w:r w:rsidRPr="0087102C">
              <w:rPr>
                <w:sz w:val="16"/>
                <w:szCs w:val="16"/>
              </w:rPr>
              <w:t>tampil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D8246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BA7D3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7B9B3679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F0E24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JSON </w:t>
            </w:r>
            <w:proofErr w:type="spellStart"/>
            <w:r w:rsidRPr="0087102C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E46FC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State empty </w:t>
            </w:r>
            <w:proofErr w:type="spellStart"/>
            <w:r w:rsidRPr="0087102C">
              <w:rPr>
                <w:sz w:val="16"/>
                <w:szCs w:val="16"/>
              </w:rPr>
              <w:t>ditampilkan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5E518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2C8B8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49C6883A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5B513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Detail </w:t>
            </w:r>
            <w:proofErr w:type="spellStart"/>
            <w:r w:rsidRPr="0087102C">
              <w:rPr>
                <w:sz w:val="16"/>
                <w:szCs w:val="16"/>
              </w:rPr>
              <w:t>diklik</w:t>
            </w:r>
            <w:proofErr w:type="spellEnd"/>
            <w:r w:rsidRPr="0087102C">
              <w:rPr>
                <w:sz w:val="16"/>
                <w:szCs w:val="16"/>
              </w:rPr>
              <w:t xml:space="preserve"> dua kali</w:t>
            </w:r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049C9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Terbuka </w:t>
            </w:r>
            <w:proofErr w:type="spellStart"/>
            <w:r w:rsidRPr="0087102C">
              <w:rPr>
                <w:sz w:val="16"/>
                <w:szCs w:val="16"/>
              </w:rPr>
              <w:t>lalu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tertutup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B5A1E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D1048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59712CD1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4EC64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Input </w:t>
            </w:r>
            <w:proofErr w:type="spellStart"/>
            <w:r w:rsidRPr="0087102C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D9192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Data </w:t>
            </w:r>
            <w:proofErr w:type="spellStart"/>
            <w:r w:rsidRPr="0087102C">
              <w:rPr>
                <w:sz w:val="16"/>
                <w:szCs w:val="16"/>
              </w:rPr>
              <w:t>tidak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ditambah</w:t>
            </w:r>
            <w:proofErr w:type="spellEnd"/>
            <w:r w:rsidRPr="0087102C">
              <w:rPr>
                <w:sz w:val="16"/>
                <w:szCs w:val="16"/>
              </w:rPr>
              <w:t xml:space="preserve">; </w:t>
            </w:r>
            <w:proofErr w:type="spellStart"/>
            <w:r w:rsidRPr="0087102C">
              <w:rPr>
                <w:sz w:val="16"/>
                <w:szCs w:val="16"/>
              </w:rPr>
              <w:t>pesan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muncul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64E54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7C083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7FB3CB15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135D9" w14:textId="77777777" w:rsidR="008470FB" w:rsidRPr="0087102C" w:rsidRDefault="00000000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Keterampilan</w:t>
            </w:r>
            <w:proofErr w:type="spellEnd"/>
            <w:r w:rsidRPr="0087102C">
              <w:rPr>
                <w:sz w:val="16"/>
                <w:szCs w:val="16"/>
              </w:rPr>
              <w:t xml:space="preserve"> yang valid</w:t>
            </w:r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BC390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Item </w:t>
            </w:r>
            <w:proofErr w:type="spellStart"/>
            <w:r w:rsidRPr="0087102C">
              <w:rPr>
                <w:sz w:val="16"/>
                <w:szCs w:val="16"/>
              </w:rPr>
              <w:t>baru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muncul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satu</w:t>
            </w:r>
            <w:proofErr w:type="spellEnd"/>
            <w:r w:rsidRPr="0087102C">
              <w:rPr>
                <w:sz w:val="16"/>
                <w:szCs w:val="16"/>
              </w:rPr>
              <w:t xml:space="preserve"> kali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A3D36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B088D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:rsidRPr="00625589" w14:paraId="1D49E92A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2D7DF" w14:textId="77777777" w:rsidR="008470FB" w:rsidRPr="0087102C" w:rsidRDefault="00000000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Semua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keterampilan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dihapus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04793" w14:textId="77777777" w:rsidR="008470FB" w:rsidRPr="0087102C" w:rsidRDefault="00000000">
            <w:pPr>
              <w:rPr>
                <w:sz w:val="16"/>
                <w:szCs w:val="16"/>
                <w:lang w:val="fi-FI"/>
              </w:rPr>
            </w:pPr>
            <w:r w:rsidRPr="0087102C">
              <w:rPr>
                <w:sz w:val="16"/>
                <w:szCs w:val="16"/>
                <w:lang w:val="fi-FI"/>
              </w:rPr>
              <w:t>Pesan untuk kondisi kosong ditampilkan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6A9C5" w14:textId="77777777" w:rsidR="008470FB" w:rsidRPr="0087102C" w:rsidRDefault="008470FB">
            <w:pPr>
              <w:rPr>
                <w:sz w:val="16"/>
                <w:szCs w:val="16"/>
                <w:lang w:val="fi-FI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BBC77" w14:textId="77777777" w:rsidR="008470FB" w:rsidRPr="0087102C" w:rsidRDefault="008470FB">
            <w:pPr>
              <w:rPr>
                <w:sz w:val="16"/>
                <w:szCs w:val="16"/>
                <w:lang w:val="fi-FI"/>
              </w:rPr>
            </w:pPr>
          </w:p>
        </w:tc>
      </w:tr>
    </w:tbl>
    <w:p w14:paraId="3782B21F" w14:textId="77777777" w:rsidR="008470FB" w:rsidRPr="00625589" w:rsidRDefault="008470FB">
      <w:pPr>
        <w:spacing w:after="60"/>
        <w:rPr>
          <w:lang w:val="fi-FI"/>
        </w:rPr>
      </w:pPr>
    </w:p>
    <w:p w14:paraId="2BF81C24" w14:textId="77777777" w:rsidR="008470FB" w:rsidRDefault="00000000">
      <w:pPr>
        <w:pStyle w:val="FormLabel"/>
        <w:keepNext/>
      </w:pPr>
      <w:r>
        <w:t xml:space="preserve">Daftar minimal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disertakan</w:t>
      </w:r>
      <w:proofErr w:type="spellEnd"/>
      <w:r>
        <w:t>: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687"/>
        <w:gridCol w:w="4258"/>
        <w:gridCol w:w="4875"/>
      </w:tblGrid>
      <w:tr w:rsidR="008470FB" w14:paraId="0405C818" w14:textId="77777777">
        <w:trPr>
          <w:cantSplit/>
          <w:tblHeader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C527D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57534" w14:textId="24C58A8D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Tangkapan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layar</w:t>
            </w:r>
            <w:proofErr w:type="spellEnd"/>
          </w:p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E2607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Skenario</w:t>
            </w:r>
            <w:proofErr w:type="spellEnd"/>
            <w:r>
              <w:rPr>
                <w:b/>
                <w:color w:val="FFFFFF"/>
                <w:sz w:val="17"/>
              </w:rPr>
              <w:t xml:space="preserve"> yang </w:t>
            </w:r>
            <w:proofErr w:type="spellStart"/>
            <w:r>
              <w:rPr>
                <w:b/>
                <w:color w:val="FFFFFF"/>
                <w:sz w:val="17"/>
              </w:rPr>
              <w:t>Dibuktikan</w:t>
            </w:r>
            <w:proofErr w:type="spellEnd"/>
          </w:p>
        </w:tc>
      </w:tr>
      <w:tr w:rsidR="008470FB" w14:paraId="77ABA2F8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9E368" w14:textId="77777777" w:rsidR="008470FB" w:rsidRDefault="00000000">
            <w:r>
              <w:rPr>
                <w:sz w:val="16"/>
              </w:rPr>
              <w:t>1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610CD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F8AC5" w14:textId="77777777" w:rsidR="008470FB" w:rsidRDefault="008470FB"/>
        </w:tc>
      </w:tr>
      <w:tr w:rsidR="008470FB" w14:paraId="6B6F85D8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80A85" w14:textId="77777777" w:rsidR="008470FB" w:rsidRDefault="00000000">
            <w:r>
              <w:rPr>
                <w:sz w:val="16"/>
              </w:rPr>
              <w:t>2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83EB2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A1D36" w14:textId="77777777" w:rsidR="008470FB" w:rsidRDefault="008470FB"/>
        </w:tc>
      </w:tr>
      <w:tr w:rsidR="008470FB" w14:paraId="12CEF567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E9898" w14:textId="77777777" w:rsidR="008470FB" w:rsidRDefault="00000000">
            <w:r>
              <w:rPr>
                <w:sz w:val="16"/>
              </w:rPr>
              <w:t>3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0D311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DF077" w14:textId="77777777" w:rsidR="008470FB" w:rsidRDefault="008470FB"/>
        </w:tc>
      </w:tr>
      <w:tr w:rsidR="008470FB" w14:paraId="09735E82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920AC" w14:textId="77777777" w:rsidR="008470FB" w:rsidRDefault="00000000">
            <w:r>
              <w:rPr>
                <w:sz w:val="16"/>
              </w:rPr>
              <w:t>4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73F6C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90360" w14:textId="77777777" w:rsidR="008470FB" w:rsidRDefault="008470FB"/>
        </w:tc>
      </w:tr>
      <w:tr w:rsidR="008470FB" w14:paraId="73036D3C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D5288" w14:textId="77777777" w:rsidR="008470FB" w:rsidRDefault="00000000">
            <w:r>
              <w:rPr>
                <w:sz w:val="16"/>
              </w:rPr>
              <w:t>5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3F2CF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6F360" w14:textId="77777777" w:rsidR="008470FB" w:rsidRDefault="008470FB"/>
        </w:tc>
      </w:tr>
      <w:tr w:rsidR="008470FB" w14:paraId="02A1E930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27BF3" w14:textId="77777777" w:rsidR="008470FB" w:rsidRDefault="00000000">
            <w:r>
              <w:rPr>
                <w:sz w:val="16"/>
              </w:rPr>
              <w:t>6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9FB82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28917" w14:textId="77777777" w:rsidR="008470FB" w:rsidRDefault="008470FB"/>
        </w:tc>
      </w:tr>
      <w:tr w:rsidR="008470FB" w14:paraId="1AC0AFC6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B81E6" w14:textId="77777777" w:rsidR="008470FB" w:rsidRDefault="00000000">
            <w:r>
              <w:rPr>
                <w:sz w:val="16"/>
              </w:rPr>
              <w:t>7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31585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D6C4E" w14:textId="77777777" w:rsidR="008470FB" w:rsidRDefault="008470FB"/>
        </w:tc>
      </w:tr>
    </w:tbl>
    <w:p w14:paraId="6D2404AF" w14:textId="77777777" w:rsidR="008470FB" w:rsidRDefault="008470FB">
      <w:pPr>
        <w:spacing w:after="60"/>
      </w:pPr>
    </w:p>
    <w:p w14:paraId="19D4B1E6" w14:textId="77777777" w:rsidR="008470FB" w:rsidRDefault="00000000">
      <w:pPr>
        <w:pStyle w:val="Heading1"/>
        <w:spacing w:before="160" w:after="80"/>
      </w:pPr>
      <w:r>
        <w:lastRenderedPageBreak/>
        <w:t xml:space="preserve">E. Mini Project — Landing Page </w:t>
      </w:r>
      <w:proofErr w:type="spellStart"/>
      <w:r>
        <w:t>Interaktif</w:t>
      </w:r>
      <w:proofErr w:type="spellEnd"/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5DBC68D9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FB99601" w14:textId="77777777" w:rsidR="008470FB" w:rsidRDefault="00000000" w:rsidP="00E84932">
            <w:pPr>
              <w:jc w:val="both"/>
            </w:pPr>
            <w:r w:rsidRPr="00625589">
              <w:rPr>
                <w:b/>
                <w:color w:val="1F4E78"/>
                <w:sz w:val="19"/>
                <w:lang w:val="fi-FI"/>
              </w:rPr>
              <w:t xml:space="preserve">Batas Teknis  </w:t>
            </w:r>
            <w:r w:rsidRPr="00625589">
              <w:rPr>
                <w:sz w:val="19"/>
                <w:lang w:val="fi-FI"/>
              </w:rPr>
              <w:t xml:space="preserve">Mini project menggunakan HTML, CSS, dan vanilla JavaScript. </w:t>
            </w:r>
            <w:r>
              <w:rPr>
                <w:sz w:val="19"/>
              </w:rPr>
              <w:t xml:space="preserve">Belum </w:t>
            </w:r>
            <w:proofErr w:type="spellStart"/>
            <w:r>
              <w:rPr>
                <w:sz w:val="19"/>
              </w:rPr>
              <w:t>menggunakan</w:t>
            </w:r>
            <w:proofErr w:type="spellEnd"/>
            <w:r>
              <w:rPr>
                <w:sz w:val="19"/>
              </w:rPr>
              <w:t xml:space="preserve"> fetch, Promise,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async/await; asynchronous </w:t>
            </w:r>
            <w:proofErr w:type="spellStart"/>
            <w:r>
              <w:rPr>
                <w:sz w:val="19"/>
              </w:rPr>
              <w:t>dinilai</w:t>
            </w:r>
            <w:proofErr w:type="spellEnd"/>
            <w:r>
              <w:rPr>
                <w:sz w:val="19"/>
              </w:rPr>
              <w:t xml:space="preserve"> pada Task 3 dan homework.</w:t>
            </w:r>
          </w:p>
        </w:tc>
      </w:tr>
    </w:tbl>
    <w:p w14:paraId="200F276C" w14:textId="77777777" w:rsidR="008470FB" w:rsidRDefault="008470FB">
      <w:pPr>
        <w:spacing w:after="60"/>
      </w:pPr>
    </w:p>
    <w:p w14:paraId="006824DE" w14:textId="77777777" w:rsidR="008470FB" w:rsidRDefault="00000000">
      <w:pPr>
        <w:pStyle w:val="Heading2"/>
        <w:spacing w:before="120"/>
      </w:pPr>
      <w:r>
        <w:t xml:space="preserve">E1.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Produk</w:t>
      </w:r>
      <w:proofErr w:type="spellEnd"/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596"/>
        <w:gridCol w:w="6224"/>
      </w:tblGrid>
      <w:tr w:rsidR="008470FB" w14:paraId="730A8D31" w14:textId="77777777">
        <w:trPr>
          <w:cantSplit/>
          <w:tblHeader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B08D4" w14:textId="77777777" w:rsidR="008470FB" w:rsidRPr="00722D1F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/>
                <w:sz w:val="16"/>
                <w:szCs w:val="16"/>
              </w:rPr>
              <w:t>Aspek</w:t>
            </w:r>
            <w:proofErr w:type="spellEnd"/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E7EFD" w14:textId="77777777" w:rsidR="008470FB" w:rsidRPr="00722D1F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/>
                <w:sz w:val="16"/>
                <w:szCs w:val="16"/>
              </w:rPr>
              <w:t>Isian</w:t>
            </w:r>
            <w:proofErr w:type="spellEnd"/>
            <w:r w:rsidRPr="00722D1F">
              <w:rPr>
                <w:b/>
                <w:color w:val="FFFFFF"/>
                <w:sz w:val="16"/>
                <w:szCs w:val="16"/>
              </w:rPr>
              <w:t xml:space="preserve"> Mahasiswa</w:t>
            </w:r>
          </w:p>
        </w:tc>
      </w:tr>
      <w:tr w:rsidR="008470FB" w14:paraId="71F655C0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79678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Nama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topik</w:t>
            </w:r>
            <w:proofErr w:type="spellEnd"/>
            <w:r w:rsidRPr="00722D1F">
              <w:rPr>
                <w:sz w:val="16"/>
                <w:szCs w:val="16"/>
              </w:rPr>
              <w:t xml:space="preserve"> landing page</w:t>
            </w:r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47B98" w14:textId="77777777" w:rsidR="008470FB" w:rsidRDefault="008470FB"/>
        </w:tc>
      </w:tr>
      <w:tr w:rsidR="008470FB" w14:paraId="2993130C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4974C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Target </w:t>
            </w:r>
            <w:proofErr w:type="spellStart"/>
            <w:r w:rsidRPr="00722D1F">
              <w:rPr>
                <w:sz w:val="16"/>
                <w:szCs w:val="16"/>
              </w:rPr>
              <w:t>pengguna</w:t>
            </w:r>
            <w:proofErr w:type="spellEnd"/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CEB7D" w14:textId="77777777" w:rsidR="008470FB" w:rsidRDefault="008470FB"/>
        </w:tc>
      </w:tr>
      <w:tr w:rsidR="008470FB" w14:paraId="6DAF97F7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E77EC" w14:textId="77777777" w:rsidR="008470FB" w:rsidRPr="00722D1F" w:rsidRDefault="00000000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Masalah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kebutuhan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pengguna</w:t>
            </w:r>
            <w:proofErr w:type="spellEnd"/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B53ED" w14:textId="77777777" w:rsidR="008470FB" w:rsidRDefault="008470FB"/>
        </w:tc>
      </w:tr>
      <w:tr w:rsidR="008470FB" w14:paraId="2047318E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5DC17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URL repository</w:t>
            </w:r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90D7C" w14:textId="77777777" w:rsidR="008470FB" w:rsidRDefault="008470FB"/>
        </w:tc>
      </w:tr>
      <w:tr w:rsidR="008470FB" w14:paraId="3C47C531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4D074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URL deployment (</w:t>
            </w:r>
            <w:proofErr w:type="spellStart"/>
            <w:r w:rsidRPr="00722D1F">
              <w:rPr>
                <w:sz w:val="16"/>
                <w:szCs w:val="16"/>
              </w:rPr>
              <w:t>jika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ada</w:t>
            </w:r>
            <w:proofErr w:type="spellEnd"/>
            <w:r w:rsidRPr="00722D1F">
              <w:rPr>
                <w:sz w:val="16"/>
                <w:szCs w:val="16"/>
              </w:rPr>
              <w:t>)</w:t>
            </w:r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DD0FF" w14:textId="77777777" w:rsidR="008470FB" w:rsidRDefault="008470FB"/>
        </w:tc>
      </w:tr>
    </w:tbl>
    <w:p w14:paraId="2864BAB3" w14:textId="77777777" w:rsidR="008470FB" w:rsidRDefault="008470FB">
      <w:pPr>
        <w:spacing w:after="60"/>
      </w:pPr>
    </w:p>
    <w:p w14:paraId="3B5B2CF6" w14:textId="77777777" w:rsidR="008470FB" w:rsidRDefault="00000000">
      <w:pPr>
        <w:pStyle w:val="Heading2"/>
        <w:spacing w:before="120"/>
      </w:pPr>
      <w:r>
        <w:t xml:space="preserve">E2. </w:t>
      </w:r>
      <w:proofErr w:type="spellStart"/>
      <w:r>
        <w:t>Rencana</w:t>
      </w:r>
      <w:proofErr w:type="spellEnd"/>
      <w:r>
        <w:t xml:space="preserve"> Fitur dan Acceptance Criteria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825"/>
        <w:gridCol w:w="3161"/>
        <w:gridCol w:w="1749"/>
      </w:tblGrid>
      <w:tr w:rsidR="008470FB" w14:paraId="546BB9E3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89B3B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>Fitur Minimal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7F350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Perilaku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State yang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Direncanakan</w:t>
            </w:r>
            <w:proofErr w:type="spellEnd"/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E0579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Acceptance Criteria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Mahasiswa</w:t>
            </w:r>
            <w:proofErr w:type="spellEnd"/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4E2C0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>Bukti</w:t>
            </w:r>
          </w:p>
        </w:tc>
      </w:tr>
      <w:tr w:rsidR="008470FB" w14:paraId="3E9CB56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72703" w14:textId="77777777" w:rsidR="008470FB" w:rsidRPr="00722D1F" w:rsidRDefault="00000000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Navigasi</w:t>
            </w:r>
            <w:proofErr w:type="spellEnd"/>
            <w:r w:rsidRPr="00722D1F">
              <w:rPr>
                <w:sz w:val="16"/>
                <w:szCs w:val="16"/>
              </w:rPr>
              <w:t xml:space="preserve"> mobile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066FF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C145C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5F174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7D7222CB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8D89D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Daftar </w:t>
            </w:r>
            <w:proofErr w:type="spellStart"/>
            <w:r w:rsidRPr="00722D1F">
              <w:rPr>
                <w:sz w:val="16"/>
                <w:szCs w:val="16"/>
              </w:rPr>
              <w:t>fitur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layanan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dinamis</w:t>
            </w:r>
            <w:proofErr w:type="spellEnd"/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AB37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47B95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5CD4F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28663C2F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DB072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Filter daftar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6D21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5A90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30728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1253DBAB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FA8D1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FAQ accordion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C60A5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48A8F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46A0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0895BD70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EFC26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Form </w:t>
            </w:r>
            <w:proofErr w:type="spellStart"/>
            <w:r w:rsidRPr="00722D1F">
              <w:rPr>
                <w:sz w:val="16"/>
                <w:szCs w:val="16"/>
              </w:rPr>
              <w:t>kontak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beserta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validasi</w:t>
            </w:r>
            <w:proofErr w:type="spellEnd"/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C0D27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178B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105B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:rsidRPr="00625589" w14:paraId="5265034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137BE" w14:textId="77777777" w:rsidR="008470FB" w:rsidRPr="00722D1F" w:rsidRDefault="00000000">
            <w:pPr>
              <w:rPr>
                <w:sz w:val="16"/>
                <w:szCs w:val="16"/>
                <w:lang w:val="fi-FI"/>
              </w:rPr>
            </w:pPr>
            <w:r w:rsidRPr="00722D1F">
              <w:rPr>
                <w:sz w:val="16"/>
                <w:szCs w:val="16"/>
                <w:lang w:val="fi-FI"/>
              </w:rPr>
              <w:t>Fitur kembali ke atas atau interaksi lain yang relevan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46DDC" w14:textId="77777777" w:rsidR="008470FB" w:rsidRPr="00722D1F" w:rsidRDefault="008470FB">
            <w:pPr>
              <w:rPr>
                <w:sz w:val="16"/>
                <w:szCs w:val="16"/>
                <w:lang w:val="fi-FI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751E3" w14:textId="77777777" w:rsidR="008470FB" w:rsidRPr="00722D1F" w:rsidRDefault="008470FB">
            <w:pPr>
              <w:rPr>
                <w:sz w:val="16"/>
                <w:szCs w:val="16"/>
                <w:lang w:val="fi-FI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D3773" w14:textId="77777777" w:rsidR="008470FB" w:rsidRPr="00722D1F" w:rsidRDefault="008470FB">
            <w:pPr>
              <w:rPr>
                <w:sz w:val="16"/>
                <w:szCs w:val="16"/>
                <w:lang w:val="fi-FI"/>
              </w:rPr>
            </w:pPr>
          </w:p>
        </w:tc>
      </w:tr>
      <w:tr w:rsidR="008470FB" w14:paraId="6F6F99A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BA618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Tema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perubahan</w:t>
            </w:r>
            <w:proofErr w:type="spellEnd"/>
            <w:r w:rsidRPr="00722D1F">
              <w:rPr>
                <w:sz w:val="16"/>
                <w:szCs w:val="16"/>
              </w:rPr>
              <w:t xml:space="preserve"> visual </w:t>
            </w:r>
            <w:proofErr w:type="spellStart"/>
            <w:r w:rsidRPr="00722D1F">
              <w:rPr>
                <w:sz w:val="16"/>
                <w:szCs w:val="16"/>
              </w:rPr>
              <w:t>berbasis</w:t>
            </w:r>
            <w:proofErr w:type="spellEnd"/>
            <w:r w:rsidRPr="00722D1F">
              <w:rPr>
                <w:sz w:val="16"/>
                <w:szCs w:val="16"/>
              </w:rPr>
              <w:t xml:space="preserve"> class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F9E6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C3A98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0B22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</w:tbl>
    <w:p w14:paraId="27673FF7" w14:textId="77777777" w:rsidR="008470FB" w:rsidRDefault="008470FB">
      <w:pPr>
        <w:spacing w:after="60"/>
      </w:pPr>
    </w:p>
    <w:p w14:paraId="3F0DB089" w14:textId="77777777" w:rsidR="008470FB" w:rsidRDefault="00000000">
      <w:pPr>
        <w:pStyle w:val="Heading2"/>
        <w:spacing w:before="120"/>
      </w:pPr>
      <w:r>
        <w:t xml:space="preserve">E3. </w:t>
      </w:r>
      <w:proofErr w:type="spellStart"/>
      <w:r>
        <w:t>Pemetaan</w:t>
      </w:r>
      <w:proofErr w:type="spellEnd"/>
      <w:r>
        <w:t xml:space="preserve"> Event,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, dan </w:t>
      </w:r>
      <w:proofErr w:type="spellStart"/>
      <w:r>
        <w:t>Perubahan</w:t>
      </w:r>
      <w:proofErr w:type="spellEnd"/>
      <w:r>
        <w:t xml:space="preserve"> DOM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791"/>
        <w:gridCol w:w="1393"/>
        <w:gridCol w:w="2389"/>
        <w:gridCol w:w="2721"/>
        <w:gridCol w:w="1526"/>
      </w:tblGrid>
      <w:tr w:rsidR="008470FB" w14:paraId="0122D574" w14:textId="77777777">
        <w:trPr>
          <w:cantSplit/>
          <w:tblHeader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B3A4E64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>Fitur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DE04E7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>Event</w:t>
            </w: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E6F0310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Fungsi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Penanganan</w:t>
            </w:r>
            <w:proofErr w:type="spellEnd"/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3D53AEE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Elemen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DOM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Class yang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Berubah</w:t>
            </w:r>
            <w:proofErr w:type="spellEnd"/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6428631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>State</w:t>
            </w:r>
          </w:p>
        </w:tc>
      </w:tr>
      <w:tr w:rsidR="008470FB" w14:paraId="0C835654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6379D7" w14:textId="77777777" w:rsidR="008470FB" w:rsidRPr="00722D1F" w:rsidRDefault="00000000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Navigasi</w:t>
            </w:r>
            <w:proofErr w:type="spellEnd"/>
            <w:r w:rsidRPr="00722D1F">
              <w:rPr>
                <w:sz w:val="16"/>
                <w:szCs w:val="16"/>
              </w:rPr>
              <w:t xml:space="preserve"> mobile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345F78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3529BA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88EB197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53FD2B5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7BCBC8B3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938F90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Filter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F73FE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5AA04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C2F80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B27F56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1BAD78D9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DF7FA6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FAQ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30F0A0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8C047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950B80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EE6EA0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23B9637B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901CFEE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lastRenderedPageBreak/>
              <w:t>Form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92D906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9C5C7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293742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DDAF36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7DD8B21A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2A3915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Tema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state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DC947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938C87E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7037C7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18BB5E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</w:tbl>
    <w:p w14:paraId="7D358F0B" w14:textId="77777777" w:rsidR="008470FB" w:rsidRDefault="008470FB">
      <w:pPr>
        <w:spacing w:after="60"/>
      </w:pPr>
    </w:p>
    <w:p w14:paraId="0ABDA617" w14:textId="77777777" w:rsidR="008470FB" w:rsidRDefault="00000000">
      <w:pPr>
        <w:pStyle w:val="Heading2"/>
        <w:spacing w:before="120"/>
      </w:pPr>
      <w:r>
        <w:t xml:space="preserve">E4. Riwayat </w:t>
      </w:r>
      <w:proofErr w:type="spellStart"/>
      <w:r>
        <w:t>Tahapan</w:t>
      </w:r>
      <w:proofErr w:type="spellEnd"/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286"/>
        <w:gridCol w:w="1413"/>
        <w:gridCol w:w="3565"/>
        <w:gridCol w:w="2556"/>
      </w:tblGrid>
      <w:tr w:rsidR="008470FB" w14:paraId="4A64087F" w14:textId="77777777">
        <w:trPr>
          <w:cantSplit/>
          <w:tblHeader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97508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Tahap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B81FC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Tanggal</w:t>
            </w:r>
            <w:proofErr w:type="spellEnd"/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65E5C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Keluaran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Perubahan</w:t>
            </w:r>
            <w:proofErr w:type="spellEnd"/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EEA02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Bukti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Commit</w:t>
            </w:r>
          </w:p>
        </w:tc>
      </w:tr>
      <w:tr w:rsidR="008470FB" w14:paraId="10BF6D0D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6CBB2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Audit Modul 1</w:t>
            </w:r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16A84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037B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6921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6B9D2FC1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74665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Acceptance criteria</w:t>
            </w:r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44CC8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2886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86310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0064C6B4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E023E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Selector dan data </w:t>
            </w:r>
            <w:proofErr w:type="spellStart"/>
            <w:r w:rsidRPr="00722D1F">
              <w:rPr>
                <w:sz w:val="16"/>
                <w:szCs w:val="16"/>
              </w:rPr>
              <w:t>awal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8B334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FB1F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A8BE0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26A2B747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78EF4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Fitur 1 </w:t>
            </w:r>
            <w:proofErr w:type="spellStart"/>
            <w:r w:rsidRPr="00722D1F">
              <w:rPr>
                <w:sz w:val="16"/>
                <w:szCs w:val="16"/>
              </w:rPr>
              <w:t>sampai</w:t>
            </w:r>
            <w:proofErr w:type="spellEnd"/>
            <w:r w:rsidRPr="00722D1F">
              <w:rPr>
                <w:sz w:val="16"/>
                <w:szCs w:val="16"/>
              </w:rPr>
              <w:t xml:space="preserve"> 3</w:t>
            </w:r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3FCE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954F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CC8D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68B35497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DF556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Fitur 4 </w:t>
            </w:r>
            <w:proofErr w:type="spellStart"/>
            <w:r w:rsidRPr="00722D1F">
              <w:rPr>
                <w:sz w:val="16"/>
                <w:szCs w:val="16"/>
              </w:rPr>
              <w:t>sampai</w:t>
            </w:r>
            <w:proofErr w:type="spellEnd"/>
            <w:r w:rsidRPr="00722D1F">
              <w:rPr>
                <w:sz w:val="16"/>
                <w:szCs w:val="16"/>
              </w:rPr>
              <w:t xml:space="preserve"> 7</w:t>
            </w:r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9B636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02AE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9DDE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52649E17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104FD" w14:textId="77777777" w:rsidR="008470FB" w:rsidRPr="00722D1F" w:rsidRDefault="00000000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Pengujian</w:t>
            </w:r>
            <w:proofErr w:type="spellEnd"/>
            <w:r w:rsidRPr="00722D1F">
              <w:rPr>
                <w:sz w:val="16"/>
                <w:szCs w:val="16"/>
              </w:rPr>
              <w:t xml:space="preserve"> keyboard dan </w:t>
            </w:r>
            <w:proofErr w:type="spellStart"/>
            <w:r w:rsidRPr="00722D1F">
              <w:rPr>
                <w:sz w:val="16"/>
                <w:szCs w:val="16"/>
              </w:rPr>
              <w:t>tampilan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responsif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9397A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EAF7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D961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44286299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1C419" w14:textId="77777777" w:rsidR="008470FB" w:rsidRPr="00722D1F" w:rsidRDefault="00000000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Perbaikan</w:t>
            </w:r>
            <w:proofErr w:type="spellEnd"/>
            <w:r w:rsidRPr="00722D1F">
              <w:rPr>
                <w:sz w:val="16"/>
                <w:szCs w:val="16"/>
              </w:rPr>
              <w:t xml:space="preserve"> dan </w:t>
            </w:r>
            <w:proofErr w:type="spellStart"/>
            <w:r w:rsidRPr="00722D1F">
              <w:rPr>
                <w:sz w:val="16"/>
                <w:szCs w:val="16"/>
              </w:rPr>
              <w:t>refaktorisasi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CFAEE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33C1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486E8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027999A4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B6C22" w14:textId="2EF3C54D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Code </w:t>
            </w:r>
            <w:proofErr w:type="spellStart"/>
            <w:r w:rsidR="00722D1F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04B6A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9ED0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74FB5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</w:tbl>
    <w:p w14:paraId="0E07D59D" w14:textId="77777777" w:rsidR="008470FB" w:rsidRDefault="008470FB">
      <w:pPr>
        <w:spacing w:after="60"/>
      </w:pPr>
    </w:p>
    <w:p w14:paraId="10412E46" w14:textId="77777777" w:rsidR="008470FB" w:rsidRDefault="00000000">
      <w:pPr>
        <w:pStyle w:val="Heading2"/>
        <w:spacing w:before="120"/>
      </w:pPr>
      <w:r>
        <w:t>E5. Acceptance Test Mini Project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874"/>
        <w:gridCol w:w="5852"/>
        <w:gridCol w:w="1345"/>
        <w:gridCol w:w="1749"/>
      </w:tblGrid>
      <w:tr w:rsidR="008470FB" w14:paraId="4DDBB172" w14:textId="77777777">
        <w:trPr>
          <w:cantSplit/>
          <w:tblHeader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8FEBC" w14:textId="77777777" w:rsidR="008470FB" w:rsidRPr="00211351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11351">
              <w:rPr>
                <w:b/>
                <w:color w:val="FFFFFF" w:themeColor="background1"/>
                <w:sz w:val="16"/>
                <w:szCs w:val="16"/>
              </w:rPr>
              <w:t>ID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13AD4" w14:textId="77777777" w:rsidR="008470FB" w:rsidRPr="00211351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211351">
              <w:rPr>
                <w:b/>
                <w:color w:val="FFFFFF" w:themeColor="background1"/>
                <w:sz w:val="16"/>
                <w:szCs w:val="16"/>
              </w:rPr>
              <w:t>Kriteria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AAA42" w14:textId="77777777" w:rsidR="008470FB" w:rsidRPr="00211351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11351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29E9D" w14:textId="77777777" w:rsidR="008470FB" w:rsidRPr="00211351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11351">
              <w:rPr>
                <w:b/>
                <w:color w:val="FFFFFF" w:themeColor="background1"/>
                <w:sz w:val="16"/>
                <w:szCs w:val="16"/>
              </w:rPr>
              <w:t xml:space="preserve">Bukti dan </w:t>
            </w:r>
            <w:proofErr w:type="spellStart"/>
            <w:r w:rsidRPr="00211351">
              <w:rPr>
                <w:b/>
                <w:color w:val="FFFFFF" w:themeColor="background1"/>
                <w:sz w:val="16"/>
                <w:szCs w:val="16"/>
              </w:rPr>
              <w:t>Catatan</w:t>
            </w:r>
            <w:proofErr w:type="spellEnd"/>
          </w:p>
        </w:tc>
      </w:tr>
      <w:tr w:rsidR="008470FB" w14:paraId="788CE88E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3360A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MP-01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CDD06" w14:textId="77777777" w:rsidR="008470FB" w:rsidRPr="00211351" w:rsidRDefault="00000000">
            <w:pPr>
              <w:rPr>
                <w:sz w:val="16"/>
                <w:szCs w:val="16"/>
              </w:rPr>
            </w:pPr>
            <w:proofErr w:type="spellStart"/>
            <w:r w:rsidRPr="00211351">
              <w:rPr>
                <w:sz w:val="16"/>
                <w:szCs w:val="16"/>
              </w:rPr>
              <w:t>Navigasi</w:t>
            </w:r>
            <w:proofErr w:type="spellEnd"/>
            <w:r w:rsidRPr="00211351">
              <w:rPr>
                <w:sz w:val="16"/>
                <w:szCs w:val="16"/>
              </w:rPr>
              <w:t xml:space="preserve"> mobile: button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membuka</w:t>
            </w:r>
            <w:proofErr w:type="spellEnd"/>
            <w:r w:rsidRPr="00211351">
              <w:rPr>
                <w:sz w:val="16"/>
                <w:szCs w:val="16"/>
              </w:rPr>
              <w:t xml:space="preserve"> dan </w:t>
            </w:r>
            <w:proofErr w:type="spellStart"/>
            <w:r w:rsidRPr="00211351">
              <w:rPr>
                <w:sz w:val="16"/>
                <w:szCs w:val="16"/>
              </w:rPr>
              <w:t>menutup</w:t>
            </w:r>
            <w:proofErr w:type="spellEnd"/>
            <w:r w:rsidRPr="00211351">
              <w:rPr>
                <w:sz w:val="16"/>
                <w:szCs w:val="16"/>
              </w:rPr>
              <w:t xml:space="preserve"> menu </w:t>
            </w:r>
            <w:proofErr w:type="spellStart"/>
            <w:r w:rsidRPr="00211351">
              <w:rPr>
                <w:sz w:val="16"/>
                <w:szCs w:val="16"/>
              </w:rPr>
              <w:t>serta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memperbarui</w:t>
            </w:r>
            <w:proofErr w:type="spellEnd"/>
            <w:r w:rsidRPr="00211351">
              <w:rPr>
                <w:sz w:val="16"/>
                <w:szCs w:val="16"/>
              </w:rPr>
              <w:t xml:space="preserve"> aria-expanded </w:t>
            </w:r>
            <w:proofErr w:type="spellStart"/>
            <w:r w:rsidRPr="00211351">
              <w:rPr>
                <w:sz w:val="16"/>
                <w:szCs w:val="16"/>
              </w:rPr>
              <w:t>secara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sesuai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7FC4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63ADC" w14:textId="77777777" w:rsidR="008470FB" w:rsidRDefault="008470FB"/>
        </w:tc>
      </w:tr>
      <w:tr w:rsidR="008470FB" w14:paraId="60C15F06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2793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MP-02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1D12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Daftar </w:t>
            </w:r>
            <w:proofErr w:type="spellStart"/>
            <w:r w:rsidRPr="00211351">
              <w:rPr>
                <w:sz w:val="16"/>
                <w:szCs w:val="16"/>
              </w:rPr>
              <w:t>dinamis</w:t>
            </w:r>
            <w:proofErr w:type="spellEnd"/>
            <w:r w:rsidRPr="00211351">
              <w:rPr>
                <w:sz w:val="16"/>
                <w:szCs w:val="16"/>
              </w:rPr>
              <w:t xml:space="preserve">: </w:t>
            </w:r>
            <w:proofErr w:type="spellStart"/>
            <w:r w:rsidRPr="00211351">
              <w:rPr>
                <w:sz w:val="16"/>
                <w:szCs w:val="16"/>
              </w:rPr>
              <w:t>jumlah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kartu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mengikuti</w:t>
            </w:r>
            <w:proofErr w:type="spellEnd"/>
            <w:r w:rsidRPr="00211351">
              <w:rPr>
                <w:sz w:val="16"/>
                <w:szCs w:val="16"/>
              </w:rPr>
              <w:t xml:space="preserve"> data dan </w:t>
            </w: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duplikat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0D32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0614B" w14:textId="77777777" w:rsidR="008470FB" w:rsidRDefault="008470FB"/>
        </w:tc>
      </w:tr>
      <w:tr w:rsidR="008470FB" w14:paraId="5FA387C0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74EC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MP-03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6343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Filter: subset </w:t>
            </w:r>
            <w:proofErr w:type="spellStart"/>
            <w:r w:rsidRPr="00211351">
              <w:rPr>
                <w:sz w:val="16"/>
                <w:szCs w:val="16"/>
              </w:rPr>
              <w:t>tepat</w:t>
            </w:r>
            <w:proofErr w:type="spellEnd"/>
            <w:r w:rsidRPr="00211351">
              <w:rPr>
                <w:sz w:val="16"/>
                <w:szCs w:val="16"/>
              </w:rPr>
              <w:t xml:space="preserve"> dan </w:t>
            </w:r>
            <w:proofErr w:type="spellStart"/>
            <w:r w:rsidRPr="00211351">
              <w:rPr>
                <w:sz w:val="16"/>
                <w:szCs w:val="16"/>
              </w:rPr>
              <w:t>kondisi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kosong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ditangani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CCDB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C8267" w14:textId="77777777" w:rsidR="008470FB" w:rsidRDefault="008470FB"/>
        </w:tc>
      </w:tr>
      <w:tr w:rsidR="008470FB" w14:paraId="6CF49F7E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BC4E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MP-04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D272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FAQ: </w:t>
            </w:r>
            <w:proofErr w:type="spellStart"/>
            <w:r w:rsidRPr="00211351">
              <w:rPr>
                <w:sz w:val="16"/>
                <w:szCs w:val="16"/>
              </w:rPr>
              <w:t>jawaban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terkait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terbuka</w:t>
            </w:r>
            <w:proofErr w:type="spellEnd"/>
            <w:r w:rsidRPr="00211351">
              <w:rPr>
                <w:sz w:val="16"/>
                <w:szCs w:val="16"/>
              </w:rPr>
              <w:t xml:space="preserve">, </w:t>
            </w:r>
            <w:proofErr w:type="spellStart"/>
            <w:r w:rsidRPr="00211351">
              <w:rPr>
                <w:sz w:val="16"/>
                <w:szCs w:val="16"/>
              </w:rPr>
              <w:t>lainnya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tertutup</w:t>
            </w:r>
            <w:proofErr w:type="spellEnd"/>
            <w:r w:rsidRPr="00211351">
              <w:rPr>
                <w:sz w:val="16"/>
                <w:szCs w:val="16"/>
              </w:rPr>
              <w:t xml:space="preserve">, keyboard </w:t>
            </w:r>
            <w:proofErr w:type="spellStart"/>
            <w:r w:rsidRPr="00211351">
              <w:rPr>
                <w:sz w:val="16"/>
                <w:szCs w:val="16"/>
              </w:rPr>
              <w:t>bekerja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3280F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47FB8" w14:textId="77777777" w:rsidR="008470FB" w:rsidRDefault="008470FB"/>
        </w:tc>
      </w:tr>
      <w:tr w:rsidR="008470FB" w14:paraId="03BBC417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7915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MP-05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FBE7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Form: input yang </w:t>
            </w: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valid </w:t>
            </w:r>
            <w:proofErr w:type="spellStart"/>
            <w:r w:rsidRPr="00211351">
              <w:rPr>
                <w:sz w:val="16"/>
                <w:szCs w:val="16"/>
              </w:rPr>
              <w:t>ditolak</w:t>
            </w:r>
            <w:proofErr w:type="spellEnd"/>
            <w:r w:rsidRPr="00211351">
              <w:rPr>
                <w:sz w:val="16"/>
                <w:szCs w:val="16"/>
              </w:rPr>
              <w:t xml:space="preserve">, </w:t>
            </w:r>
            <w:proofErr w:type="spellStart"/>
            <w:r w:rsidRPr="00211351">
              <w:rPr>
                <w:sz w:val="16"/>
                <w:szCs w:val="16"/>
              </w:rPr>
              <w:t>sedangkan</w:t>
            </w:r>
            <w:proofErr w:type="spellEnd"/>
            <w:r w:rsidRPr="00211351">
              <w:rPr>
                <w:sz w:val="16"/>
                <w:szCs w:val="16"/>
              </w:rPr>
              <w:t xml:space="preserve"> input yang valid </w:t>
            </w:r>
            <w:proofErr w:type="spellStart"/>
            <w:r w:rsidRPr="00211351">
              <w:rPr>
                <w:sz w:val="16"/>
                <w:szCs w:val="16"/>
              </w:rPr>
              <w:t>menampilkan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ringkasan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atau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pesan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keberhasilan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A27C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3F933" w14:textId="77777777" w:rsidR="008470FB" w:rsidRDefault="008470FB"/>
        </w:tc>
      </w:tr>
      <w:tr w:rsidR="008470FB" w14:paraId="2CEA6111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E606D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MP-06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606A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Tema </w:t>
            </w:r>
            <w:proofErr w:type="spellStart"/>
            <w:r w:rsidRPr="00211351">
              <w:rPr>
                <w:sz w:val="16"/>
                <w:szCs w:val="16"/>
              </w:rPr>
              <w:t>atau</w:t>
            </w:r>
            <w:proofErr w:type="spellEnd"/>
            <w:r w:rsidRPr="00211351">
              <w:rPr>
                <w:sz w:val="16"/>
                <w:szCs w:val="16"/>
              </w:rPr>
              <w:t xml:space="preserve"> state: class </w:t>
            </w:r>
            <w:proofErr w:type="spellStart"/>
            <w:r w:rsidRPr="00211351">
              <w:rPr>
                <w:sz w:val="16"/>
                <w:szCs w:val="16"/>
              </w:rPr>
              <w:t>berubah</w:t>
            </w:r>
            <w:proofErr w:type="spellEnd"/>
            <w:r w:rsidRPr="00211351">
              <w:rPr>
                <w:sz w:val="16"/>
                <w:szCs w:val="16"/>
              </w:rPr>
              <w:t xml:space="preserve"> dan </w:t>
            </w:r>
            <w:proofErr w:type="spellStart"/>
            <w:r w:rsidRPr="00211351">
              <w:rPr>
                <w:sz w:val="16"/>
                <w:szCs w:val="16"/>
              </w:rPr>
              <w:t>kontras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teks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tetap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terbaca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ABC7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DF69A" w14:textId="77777777" w:rsidR="008470FB" w:rsidRDefault="008470FB"/>
        </w:tc>
      </w:tr>
      <w:tr w:rsidR="008470FB" w14:paraId="5EFBF384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A8AF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MP-07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1EBA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Tidak </w:t>
            </w:r>
            <w:proofErr w:type="spellStart"/>
            <w:r w:rsidRPr="00211351">
              <w:rPr>
                <w:sz w:val="16"/>
                <w:szCs w:val="16"/>
              </w:rPr>
              <w:t>ada</w:t>
            </w:r>
            <w:proofErr w:type="spellEnd"/>
            <w:r w:rsidRPr="00211351">
              <w:rPr>
                <w:sz w:val="16"/>
                <w:szCs w:val="16"/>
              </w:rPr>
              <w:t xml:space="preserve"> inline onclick dan </w:t>
            </w: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memakai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innerHTML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untuk</w:t>
            </w:r>
            <w:proofErr w:type="spellEnd"/>
            <w:r w:rsidRPr="00211351">
              <w:rPr>
                <w:sz w:val="16"/>
                <w:szCs w:val="16"/>
              </w:rPr>
              <w:t xml:space="preserve"> input </w:t>
            </w:r>
            <w:proofErr w:type="spellStart"/>
            <w:r w:rsidRPr="00211351">
              <w:rPr>
                <w:sz w:val="16"/>
                <w:szCs w:val="16"/>
              </w:rPr>
              <w:t>pengguna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9B81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8F998" w14:textId="77777777" w:rsidR="008470FB" w:rsidRDefault="008470FB"/>
        </w:tc>
      </w:tr>
      <w:tr w:rsidR="008470FB" w14:paraId="5D6D6151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9EABF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MP-08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F420F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Tidak </w:t>
            </w:r>
            <w:proofErr w:type="spellStart"/>
            <w:r w:rsidRPr="00211351">
              <w:rPr>
                <w:sz w:val="16"/>
                <w:szCs w:val="16"/>
              </w:rPr>
              <w:t>ada</w:t>
            </w:r>
            <w:proofErr w:type="spellEnd"/>
            <w:r w:rsidRPr="00211351">
              <w:rPr>
                <w:sz w:val="16"/>
                <w:szCs w:val="16"/>
              </w:rPr>
              <w:t xml:space="preserve"> error Console pada </w:t>
            </w:r>
            <w:proofErr w:type="spellStart"/>
            <w:r w:rsidRPr="00211351">
              <w:rPr>
                <w:sz w:val="16"/>
                <w:szCs w:val="16"/>
              </w:rPr>
              <w:t>alur</w:t>
            </w:r>
            <w:proofErr w:type="spellEnd"/>
            <w:r w:rsidRPr="00211351">
              <w:rPr>
                <w:sz w:val="16"/>
                <w:szCs w:val="16"/>
              </w:rPr>
              <w:t xml:space="preserve"> normal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5F46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E9BD7" w14:textId="77777777" w:rsidR="008470FB" w:rsidRDefault="008470FB"/>
        </w:tc>
      </w:tr>
      <w:tr w:rsidR="008470FB" w14:paraId="6F4BBB93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B54F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MP-09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66656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Viewport 320, 768, dan 1024 </w:t>
            </w:r>
            <w:proofErr w:type="spellStart"/>
            <w:r w:rsidRPr="00211351">
              <w:rPr>
                <w:sz w:val="16"/>
                <w:szCs w:val="16"/>
              </w:rPr>
              <w:t>px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merusak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tampilan</w:t>
            </w:r>
            <w:proofErr w:type="spellEnd"/>
            <w:r w:rsidRPr="00211351">
              <w:rPr>
                <w:sz w:val="16"/>
                <w:szCs w:val="16"/>
              </w:rPr>
              <w:t xml:space="preserve"> Modul 1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0C15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6071D" w14:textId="77777777" w:rsidR="008470FB" w:rsidRDefault="008470FB"/>
        </w:tc>
      </w:tr>
      <w:tr w:rsidR="008470FB" w14:paraId="59D4E158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7E0A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MP-10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2300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Fitur </w:t>
            </w:r>
            <w:proofErr w:type="spellStart"/>
            <w:r w:rsidRPr="00211351">
              <w:rPr>
                <w:sz w:val="16"/>
                <w:szCs w:val="16"/>
              </w:rPr>
              <w:t>utama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digunakan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dengan</w:t>
            </w:r>
            <w:proofErr w:type="spellEnd"/>
            <w:r w:rsidRPr="00211351">
              <w:rPr>
                <w:sz w:val="16"/>
                <w:szCs w:val="16"/>
              </w:rPr>
              <w:t xml:space="preserve"> mouse dan keyboard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92959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42D27" w14:textId="77777777" w:rsidR="008470FB" w:rsidRDefault="008470FB"/>
        </w:tc>
      </w:tr>
      <w:tr w:rsidR="008470FB" w14:paraId="3AEF4DE0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5E54D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lastRenderedPageBreak/>
              <w:t>MP-11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AB03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Folder </w:t>
            </w:r>
            <w:proofErr w:type="spellStart"/>
            <w:r w:rsidRPr="00211351">
              <w:rPr>
                <w:sz w:val="16"/>
                <w:szCs w:val="16"/>
              </w:rPr>
              <w:t>proyek</w:t>
            </w:r>
            <w:proofErr w:type="spellEnd"/>
            <w:r w:rsidRPr="00211351">
              <w:rPr>
                <w:sz w:val="16"/>
                <w:szCs w:val="16"/>
              </w:rPr>
              <w:t xml:space="preserve">, worksheet, README, dan </w:t>
            </w:r>
            <w:proofErr w:type="spellStart"/>
            <w:r w:rsidRPr="00211351">
              <w:rPr>
                <w:sz w:val="16"/>
                <w:szCs w:val="16"/>
              </w:rPr>
              <w:t>bukti</w:t>
            </w:r>
            <w:proofErr w:type="spellEnd"/>
            <w:r w:rsidRPr="00211351">
              <w:rPr>
                <w:sz w:val="16"/>
                <w:szCs w:val="16"/>
              </w:rPr>
              <w:t xml:space="preserve"> uji </w:t>
            </w:r>
            <w:proofErr w:type="spellStart"/>
            <w:r w:rsidRPr="00211351">
              <w:rPr>
                <w:sz w:val="16"/>
                <w:szCs w:val="16"/>
              </w:rPr>
              <w:t>lengkap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7D1E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C582B" w14:textId="77777777" w:rsidR="008470FB" w:rsidRDefault="008470FB"/>
        </w:tc>
      </w:tr>
      <w:tr w:rsidR="008470FB" w14:paraId="4222653E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B659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MP-12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4215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menjelaskan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alur</w:t>
            </w:r>
            <w:proofErr w:type="spellEnd"/>
            <w:r w:rsidRPr="00211351">
              <w:rPr>
                <w:sz w:val="16"/>
                <w:szCs w:val="16"/>
              </w:rPr>
              <w:t xml:space="preserve"> event </w:t>
            </w:r>
            <w:proofErr w:type="spellStart"/>
            <w:r w:rsidRPr="00211351">
              <w:rPr>
                <w:sz w:val="16"/>
                <w:szCs w:val="16"/>
              </w:rPr>
              <w:t>sampai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perubahan</w:t>
            </w:r>
            <w:proofErr w:type="spellEnd"/>
            <w:r w:rsidRPr="00211351">
              <w:rPr>
                <w:sz w:val="16"/>
                <w:szCs w:val="16"/>
              </w:rPr>
              <w:t xml:space="preserve"> DOM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F491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3CC53" w14:textId="77777777" w:rsidR="008470FB" w:rsidRDefault="008470FB"/>
        </w:tc>
      </w:tr>
    </w:tbl>
    <w:p w14:paraId="3C92D43D" w14:textId="77777777" w:rsidR="008470FB" w:rsidRDefault="008470FB">
      <w:pPr>
        <w:spacing w:after="60"/>
      </w:pPr>
    </w:p>
    <w:p w14:paraId="4055D10B" w14:textId="77777777" w:rsidR="008470FB" w:rsidRDefault="00000000">
      <w:pPr>
        <w:pStyle w:val="Heading1"/>
        <w:spacing w:before="160" w:after="80"/>
      </w:pPr>
      <w:r>
        <w:t xml:space="preserve">F. </w:t>
      </w:r>
      <w:proofErr w:type="spellStart"/>
      <w:r>
        <w:t>Kuesioner</w:t>
      </w:r>
      <w:proofErr w:type="spellEnd"/>
      <w:r>
        <w:t xml:space="preserve"> Self-Assessment</w:t>
      </w:r>
    </w:p>
    <w:p w14:paraId="37416C89" w14:textId="77777777" w:rsidR="008470FB" w:rsidRDefault="00000000">
      <w:pPr>
        <w:spacing w:after="60"/>
      </w:pPr>
      <w:r>
        <w:rPr>
          <w:i/>
          <w:color w:val="666666"/>
          <w:sz w:val="17"/>
        </w:rPr>
        <w:t xml:space="preserve">Skala: 1 </w:t>
      </w:r>
      <w:proofErr w:type="spellStart"/>
      <w:r>
        <w:rPr>
          <w:i/>
          <w:color w:val="666666"/>
          <w:sz w:val="17"/>
        </w:rPr>
        <w:t>belum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mampu</w:t>
      </w:r>
      <w:proofErr w:type="spellEnd"/>
      <w:r>
        <w:rPr>
          <w:i/>
          <w:color w:val="666666"/>
          <w:sz w:val="17"/>
        </w:rPr>
        <w:t xml:space="preserve">; 2 </w:t>
      </w:r>
      <w:proofErr w:type="spellStart"/>
      <w:r>
        <w:rPr>
          <w:i/>
          <w:color w:val="666666"/>
          <w:sz w:val="17"/>
        </w:rPr>
        <w:t>mampu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dengan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banyak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bantuan</w:t>
      </w:r>
      <w:proofErr w:type="spellEnd"/>
      <w:r>
        <w:rPr>
          <w:i/>
          <w:color w:val="666666"/>
          <w:sz w:val="17"/>
        </w:rPr>
        <w:t xml:space="preserve">; 3 </w:t>
      </w:r>
      <w:proofErr w:type="spellStart"/>
      <w:r>
        <w:rPr>
          <w:i/>
          <w:color w:val="666666"/>
          <w:sz w:val="17"/>
        </w:rPr>
        <w:t>mampu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dengan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panduan</w:t>
      </w:r>
      <w:proofErr w:type="spellEnd"/>
      <w:r>
        <w:rPr>
          <w:i/>
          <w:color w:val="666666"/>
          <w:sz w:val="17"/>
        </w:rPr>
        <w:t xml:space="preserve">; 4 </w:t>
      </w:r>
      <w:proofErr w:type="spellStart"/>
      <w:r>
        <w:rPr>
          <w:i/>
          <w:color w:val="666666"/>
          <w:sz w:val="17"/>
        </w:rPr>
        <w:t>mandiri</w:t>
      </w:r>
      <w:proofErr w:type="spellEnd"/>
      <w:r>
        <w:rPr>
          <w:i/>
          <w:color w:val="666666"/>
          <w:sz w:val="17"/>
        </w:rPr>
        <w:t xml:space="preserve">; 5 </w:t>
      </w:r>
      <w:proofErr w:type="spellStart"/>
      <w:r>
        <w:rPr>
          <w:i/>
          <w:color w:val="666666"/>
          <w:sz w:val="17"/>
        </w:rPr>
        <w:t>mampu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menjelaskan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kepada</w:t>
      </w:r>
      <w:proofErr w:type="spellEnd"/>
      <w:r>
        <w:rPr>
          <w:i/>
          <w:color w:val="666666"/>
          <w:sz w:val="17"/>
        </w:rPr>
        <w:t xml:space="preserve"> orang lain.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609"/>
        <w:gridCol w:w="6365"/>
        <w:gridCol w:w="605"/>
        <w:gridCol w:w="605"/>
        <w:gridCol w:w="605"/>
        <w:gridCol w:w="605"/>
        <w:gridCol w:w="426"/>
      </w:tblGrid>
      <w:tr w:rsidR="008470FB" w14:paraId="40F72FD2" w14:textId="77777777">
        <w:trPr>
          <w:cantSplit/>
          <w:tblHeader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3ED9FEE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No.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E1D5756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211351">
              <w:rPr>
                <w:b/>
                <w:color w:val="FFFFFF"/>
                <w:sz w:val="16"/>
                <w:szCs w:val="16"/>
              </w:rPr>
              <w:t>Pernyataan</w:t>
            </w:r>
            <w:proofErr w:type="spellEnd"/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6AC4AF8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1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C4E5F0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2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EB5D37F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3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7F8886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4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A57145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5</w:t>
            </w:r>
          </w:p>
        </w:tc>
      </w:tr>
      <w:tr w:rsidR="008470FB" w14:paraId="1F33B157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5F2574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1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0AAC96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menggunakan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tipe</w:t>
            </w:r>
            <w:proofErr w:type="spellEnd"/>
            <w:r w:rsidRPr="00211351">
              <w:rPr>
                <w:sz w:val="16"/>
                <w:szCs w:val="16"/>
              </w:rPr>
              <w:t xml:space="preserve"> data, </w:t>
            </w:r>
            <w:proofErr w:type="spellStart"/>
            <w:r w:rsidRPr="00211351">
              <w:rPr>
                <w:sz w:val="16"/>
                <w:szCs w:val="16"/>
              </w:rPr>
              <w:t>kondisi</w:t>
            </w:r>
            <w:proofErr w:type="spellEnd"/>
            <w:r w:rsidRPr="00211351">
              <w:rPr>
                <w:sz w:val="16"/>
                <w:szCs w:val="16"/>
              </w:rPr>
              <w:t>, dan function.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D8BCB0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6F807B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4D826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C8F76D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6CFDBE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7E62D80A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2725A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2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1DC69B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mengolah</w:t>
            </w:r>
            <w:proofErr w:type="spellEnd"/>
            <w:r w:rsidRPr="00211351">
              <w:rPr>
                <w:sz w:val="16"/>
                <w:szCs w:val="16"/>
              </w:rPr>
              <w:t xml:space="preserve"> array of objects.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FD0301F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0D320A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E97ABB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A33C4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04B936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778AB4BB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10700FA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3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4BD4EB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memilih</w:t>
            </w:r>
            <w:proofErr w:type="spellEnd"/>
            <w:r w:rsidRPr="00211351">
              <w:rPr>
                <w:sz w:val="16"/>
                <w:szCs w:val="16"/>
              </w:rPr>
              <w:t xml:space="preserve"> dan </w:t>
            </w:r>
            <w:proofErr w:type="spellStart"/>
            <w:r w:rsidRPr="00211351">
              <w:rPr>
                <w:sz w:val="16"/>
                <w:szCs w:val="16"/>
              </w:rPr>
              <w:t>mengubah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elemen</w:t>
            </w:r>
            <w:proofErr w:type="spellEnd"/>
            <w:r w:rsidRPr="00211351">
              <w:rPr>
                <w:sz w:val="16"/>
                <w:szCs w:val="16"/>
              </w:rPr>
              <w:t xml:space="preserve"> DOM.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81786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F5E569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66EB1A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A1481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956F1E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608942CF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44624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4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7AC01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memasang</w:t>
            </w:r>
            <w:proofErr w:type="spellEnd"/>
            <w:r w:rsidRPr="00211351">
              <w:rPr>
                <w:sz w:val="16"/>
                <w:szCs w:val="16"/>
              </w:rPr>
              <w:t xml:space="preserve"> event listener dan </w:t>
            </w:r>
            <w:proofErr w:type="spellStart"/>
            <w:r w:rsidRPr="00211351">
              <w:rPr>
                <w:sz w:val="16"/>
                <w:szCs w:val="16"/>
              </w:rPr>
              <w:t>menjelaskan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alurnya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9290A9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8794C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6354F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FBE28F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368B4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4B6AD8B1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CD4E55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5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6E911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memvalidasi</w:t>
            </w:r>
            <w:proofErr w:type="spellEnd"/>
            <w:r w:rsidRPr="00211351">
              <w:rPr>
                <w:sz w:val="16"/>
                <w:szCs w:val="16"/>
              </w:rPr>
              <w:t xml:space="preserve"> form dan </w:t>
            </w:r>
            <w:proofErr w:type="spellStart"/>
            <w:r w:rsidRPr="00211351">
              <w:rPr>
                <w:sz w:val="16"/>
                <w:szCs w:val="16"/>
              </w:rPr>
              <w:t>menampilkan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pesan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2C12DCB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806AA0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2B67E6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E1B17EA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071738D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6023145A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D07CA8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6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EF0864A" w14:textId="77777777" w:rsidR="008470FB" w:rsidRPr="00211351" w:rsidRDefault="00000000">
            <w:pPr>
              <w:rPr>
                <w:sz w:val="16"/>
                <w:szCs w:val="16"/>
                <w:lang w:val="fi-FI"/>
              </w:rPr>
            </w:pPr>
            <w:r w:rsidRPr="00211351">
              <w:rPr>
                <w:sz w:val="16"/>
                <w:szCs w:val="16"/>
                <w:lang w:val="fi-FI"/>
              </w:rPr>
              <w:t>Saya dapat menjelaskan sinkron dan asinkron.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C5C8D0A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9B8F66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BD922E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41DED5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B27C7A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06EF71A8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CD0B3D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7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90DFBB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menggunakan</w:t>
            </w:r>
            <w:proofErr w:type="spellEnd"/>
            <w:r w:rsidRPr="00211351">
              <w:rPr>
                <w:sz w:val="16"/>
                <w:szCs w:val="16"/>
              </w:rPr>
              <w:t xml:space="preserve"> Promise dan async/await.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E3D67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4A82CD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CBF24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19F83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5423D6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67C49226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AE7F44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8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921A4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memakai</w:t>
            </w:r>
            <w:proofErr w:type="spellEnd"/>
            <w:r w:rsidRPr="00211351">
              <w:rPr>
                <w:sz w:val="16"/>
                <w:szCs w:val="16"/>
              </w:rPr>
              <w:t xml:space="preserve"> fetch dan </w:t>
            </w:r>
            <w:proofErr w:type="spellStart"/>
            <w:r w:rsidRPr="00211351">
              <w:rPr>
                <w:sz w:val="16"/>
                <w:szCs w:val="16"/>
              </w:rPr>
              <w:t>memeriksa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response.ok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3063C1B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13CA16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E083B0A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CCDD3EF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F4867D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2896CD98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B279CF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9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BE5FF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menangani</w:t>
            </w:r>
            <w:proofErr w:type="spellEnd"/>
            <w:r w:rsidRPr="00211351">
              <w:rPr>
                <w:sz w:val="16"/>
                <w:szCs w:val="16"/>
              </w:rPr>
              <w:t xml:space="preserve"> loading, success, empty, dan error.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77365B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111C3B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8D4F9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32479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4F1500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44CA7343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C59FF89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10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3ACF0E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membaca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serta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memperbaiki</w:t>
            </w:r>
            <w:proofErr w:type="spellEnd"/>
            <w:r w:rsidRPr="00211351">
              <w:rPr>
                <w:sz w:val="16"/>
                <w:szCs w:val="16"/>
              </w:rPr>
              <w:t xml:space="preserve"> error JavaScript.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A2A85A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7218E1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55CD79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B853C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71E0D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4BD482CD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B4BA2B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11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56BB85" w14:textId="77777777" w:rsidR="008470FB" w:rsidRPr="00211351" w:rsidRDefault="00000000">
            <w:pPr>
              <w:rPr>
                <w:sz w:val="16"/>
                <w:szCs w:val="16"/>
                <w:lang w:val="fi-FI"/>
              </w:rPr>
            </w:pPr>
            <w:r w:rsidRPr="00211351">
              <w:rPr>
                <w:sz w:val="16"/>
                <w:szCs w:val="16"/>
                <w:lang w:val="fi-FI"/>
              </w:rPr>
              <w:t>Saya dapat menjelaskan seluruh kode yang dikumpulkan.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64A42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F92C0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1BD30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7C7BE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A93EA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</w:tbl>
    <w:p w14:paraId="32AAC3EC" w14:textId="77777777" w:rsidR="008470FB" w:rsidRDefault="008470FB">
      <w:pPr>
        <w:spacing w:after="60"/>
      </w:pPr>
    </w:p>
    <w:p w14:paraId="5C2AF938" w14:textId="77777777" w:rsidR="008470FB" w:rsidRDefault="00000000">
      <w:pPr>
        <w:pStyle w:val="FormLabel"/>
        <w:keepNext/>
      </w:pPr>
      <w:r>
        <w:t xml:space="preserve">Bagian paling </w:t>
      </w:r>
      <w:proofErr w:type="spellStart"/>
      <w:r>
        <w:t>menantang</w:t>
      </w:r>
      <w:proofErr w:type="spellEnd"/>
      <w:r>
        <w:t xml:space="preserve"> pada Modul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65F46728" w14:textId="77777777" w:rsidTr="008451EC">
        <w:tc>
          <w:tcPr>
            <w:tcW w:w="10382" w:type="dxa"/>
          </w:tcPr>
          <w:p w14:paraId="0397D386" w14:textId="77777777" w:rsidR="008451EC" w:rsidRDefault="008451EC">
            <w:pPr>
              <w:pStyle w:val="FormLabel"/>
              <w:keepNext/>
            </w:pPr>
          </w:p>
          <w:p w14:paraId="3C6ABD7E" w14:textId="77777777" w:rsidR="008451EC" w:rsidRDefault="008451EC">
            <w:pPr>
              <w:pStyle w:val="FormLabel"/>
              <w:keepNext/>
            </w:pPr>
          </w:p>
        </w:tc>
      </w:tr>
    </w:tbl>
    <w:p w14:paraId="3528959F" w14:textId="77777777" w:rsidR="008470FB" w:rsidRDefault="00000000">
      <w:pPr>
        <w:pStyle w:val="FormLabel"/>
        <w:keepNext/>
      </w:pPr>
      <w:proofErr w:type="spellStart"/>
      <w:r>
        <w:t>Konsep</w:t>
      </w:r>
      <w:proofErr w:type="spellEnd"/>
      <w:r>
        <w:t xml:space="preserve"> yang </w:t>
      </w:r>
      <w:proofErr w:type="spellStart"/>
      <w:r>
        <w:t>sekarang</w:t>
      </w:r>
      <w:proofErr w:type="spellEnd"/>
      <w:r>
        <w:t xml:space="preserve"> paling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orang lain: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221D01E6" w14:textId="77777777" w:rsidTr="008451EC">
        <w:tc>
          <w:tcPr>
            <w:tcW w:w="10382" w:type="dxa"/>
          </w:tcPr>
          <w:p w14:paraId="692562A6" w14:textId="77777777" w:rsidR="008451EC" w:rsidRDefault="008451EC">
            <w:pPr>
              <w:pStyle w:val="FormLabel"/>
              <w:keepNext/>
            </w:pPr>
          </w:p>
          <w:p w14:paraId="6526F1F4" w14:textId="77777777" w:rsidR="008451EC" w:rsidRDefault="008451EC">
            <w:pPr>
              <w:pStyle w:val="FormLabel"/>
              <w:keepNext/>
            </w:pPr>
          </w:p>
        </w:tc>
      </w:tr>
    </w:tbl>
    <w:p w14:paraId="38711F5F" w14:textId="77777777" w:rsidR="008451EC" w:rsidRDefault="008451EC">
      <w:pPr>
        <w:pStyle w:val="FormLabel"/>
        <w:keepNext/>
      </w:pPr>
    </w:p>
    <w:p w14:paraId="1DF7C7E3" w14:textId="77777777" w:rsidR="008470FB" w:rsidRDefault="00000000">
      <w:pPr>
        <w:pStyle w:val="Heading1"/>
        <w:spacing w:before="160" w:after="80"/>
      </w:pPr>
      <w:r>
        <w:t>G. Peer Assessment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4910"/>
        <w:gridCol w:w="4910"/>
      </w:tblGrid>
      <w:tr w:rsidR="008470FB" w14:paraId="62BCEE4A" w14:textId="77777777">
        <w:trPr>
          <w:cantSplit/>
          <w:tblHeader/>
          <w:jc w:val="center"/>
        </w:trPr>
        <w:tc>
          <w:tcPr>
            <w:tcW w:w="4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C0FD4" w14:textId="77777777" w:rsidR="008470FB" w:rsidRPr="008451EC" w:rsidRDefault="00000000">
            <w:pPr>
              <w:jc w:val="center"/>
              <w:rPr>
                <w:sz w:val="16"/>
                <w:szCs w:val="16"/>
              </w:rPr>
            </w:pPr>
            <w:r w:rsidRPr="008451EC">
              <w:rPr>
                <w:b/>
                <w:color w:val="FFFFFF"/>
                <w:sz w:val="16"/>
                <w:szCs w:val="16"/>
              </w:rPr>
              <w:t xml:space="preserve">Nama </w:t>
            </w:r>
            <w:proofErr w:type="spellStart"/>
            <w:r w:rsidRPr="008451EC">
              <w:rPr>
                <w:b/>
                <w:color w:val="FFFFFF"/>
                <w:sz w:val="16"/>
                <w:szCs w:val="16"/>
              </w:rPr>
              <w:t>Penilai</w:t>
            </w:r>
            <w:proofErr w:type="spellEnd"/>
          </w:p>
        </w:tc>
        <w:tc>
          <w:tcPr>
            <w:tcW w:w="4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812FA" w14:textId="77777777" w:rsidR="008470FB" w:rsidRPr="008451EC" w:rsidRDefault="00000000">
            <w:pPr>
              <w:jc w:val="center"/>
              <w:rPr>
                <w:sz w:val="16"/>
                <w:szCs w:val="16"/>
              </w:rPr>
            </w:pPr>
            <w:r w:rsidRPr="008451EC">
              <w:rPr>
                <w:b/>
                <w:color w:val="FFFFFF"/>
                <w:sz w:val="16"/>
                <w:szCs w:val="16"/>
              </w:rPr>
              <w:t xml:space="preserve">Nama </w:t>
            </w:r>
            <w:proofErr w:type="spellStart"/>
            <w:r w:rsidRPr="008451EC">
              <w:rPr>
                <w:b/>
                <w:color w:val="FFFFFF"/>
                <w:sz w:val="16"/>
                <w:szCs w:val="16"/>
              </w:rPr>
              <w:t>Pemilik</w:t>
            </w:r>
            <w:proofErr w:type="spellEnd"/>
            <w:r w:rsidRPr="008451EC">
              <w:rPr>
                <w:b/>
                <w:color w:val="FFFFFF"/>
                <w:sz w:val="16"/>
                <w:szCs w:val="16"/>
              </w:rPr>
              <w:t xml:space="preserve"> Mini Project</w:t>
            </w:r>
          </w:p>
        </w:tc>
      </w:tr>
      <w:tr w:rsidR="008470FB" w14:paraId="54169E06" w14:textId="77777777">
        <w:trPr>
          <w:cantSplit/>
          <w:jc w:val="center"/>
        </w:trPr>
        <w:tc>
          <w:tcPr>
            <w:tcW w:w="4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E7530" w14:textId="77777777" w:rsidR="008470FB" w:rsidRDefault="008470FB"/>
        </w:tc>
        <w:tc>
          <w:tcPr>
            <w:tcW w:w="4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25FEC" w14:textId="77777777" w:rsidR="008470FB" w:rsidRDefault="008470FB"/>
        </w:tc>
      </w:tr>
    </w:tbl>
    <w:p w14:paraId="02B93C5A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5044"/>
        <w:gridCol w:w="1345"/>
        <w:gridCol w:w="2758"/>
      </w:tblGrid>
      <w:tr w:rsidR="008470FB" w:rsidRPr="00625589" w14:paraId="7C939221" w14:textId="77777777">
        <w:trPr>
          <w:cantSplit/>
          <w:tblHeader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CF8F4" w14:textId="77777777" w:rsidR="008470FB" w:rsidRPr="008451EC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451EC">
              <w:rPr>
                <w:b/>
                <w:color w:val="FFFFFF" w:themeColor="background1"/>
                <w:sz w:val="16"/>
                <w:szCs w:val="16"/>
              </w:rPr>
              <w:lastRenderedPageBreak/>
              <w:t>No.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75B37" w14:textId="77777777" w:rsidR="008470FB" w:rsidRPr="008451EC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451EC">
              <w:rPr>
                <w:b/>
                <w:color w:val="FFFFFF" w:themeColor="background1"/>
                <w:sz w:val="16"/>
                <w:szCs w:val="16"/>
              </w:rPr>
              <w:t>Kriteria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3551F" w14:textId="77777777" w:rsidR="008470FB" w:rsidRPr="008451EC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451EC">
              <w:rPr>
                <w:b/>
                <w:color w:val="FFFFFF" w:themeColor="background1"/>
                <w:sz w:val="16"/>
                <w:szCs w:val="16"/>
              </w:rPr>
              <w:t xml:space="preserve">Skor 1 </w:t>
            </w:r>
            <w:proofErr w:type="spellStart"/>
            <w:r w:rsidRPr="008451EC">
              <w:rPr>
                <w:b/>
                <w:color w:val="FFFFFF" w:themeColor="background1"/>
                <w:sz w:val="16"/>
                <w:szCs w:val="16"/>
              </w:rPr>
              <w:t>sampai</w:t>
            </w:r>
            <w:proofErr w:type="spellEnd"/>
            <w:r w:rsidRPr="008451EC">
              <w:rPr>
                <w:b/>
                <w:color w:val="FFFFFF" w:themeColor="background1"/>
                <w:sz w:val="16"/>
                <w:szCs w:val="16"/>
              </w:rPr>
              <w:t xml:space="preserve"> 5</w:t>
            </w:r>
          </w:p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5881D" w14:textId="77777777" w:rsidR="008470FB" w:rsidRPr="008451EC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  <w:lang w:val="fi-FI"/>
              </w:rPr>
            </w:pPr>
            <w:r w:rsidRPr="008451EC">
              <w:rPr>
                <w:b/>
                <w:color w:val="FFFFFF" w:themeColor="background1"/>
                <w:sz w:val="16"/>
                <w:szCs w:val="16"/>
                <w:lang w:val="fi-FI"/>
              </w:rPr>
              <w:t>Catatan Kelebihan dan Saran Perbaikan</w:t>
            </w:r>
          </w:p>
        </w:tc>
      </w:tr>
      <w:tr w:rsidR="008470FB" w14:paraId="48AFA02C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9F4C6" w14:textId="77777777" w:rsidR="008470FB" w:rsidRDefault="00000000">
            <w:r>
              <w:rPr>
                <w:sz w:val="16"/>
              </w:rPr>
              <w:t>1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02247" w14:textId="77777777" w:rsidR="008470FB" w:rsidRDefault="00000000">
            <w:proofErr w:type="spellStart"/>
            <w:r>
              <w:rPr>
                <w:sz w:val="16"/>
              </w:rPr>
              <w:t>Kesesuaian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fitur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seluruh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fitur</w:t>
            </w:r>
            <w:proofErr w:type="spellEnd"/>
            <w:r>
              <w:rPr>
                <w:sz w:val="16"/>
              </w:rPr>
              <w:t xml:space="preserve"> minimal </w:t>
            </w:r>
            <w:proofErr w:type="spellStart"/>
            <w:r>
              <w:rPr>
                <w:sz w:val="16"/>
              </w:rPr>
              <w:t>tersedia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FC92B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56C7B" w14:textId="77777777" w:rsidR="008470FB" w:rsidRDefault="008470FB"/>
        </w:tc>
      </w:tr>
      <w:tr w:rsidR="008470FB" w14:paraId="01A95D69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08AA2" w14:textId="77777777" w:rsidR="008470FB" w:rsidRDefault="00000000">
            <w:r>
              <w:rPr>
                <w:sz w:val="16"/>
              </w:rPr>
              <w:t>2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329BD" w14:textId="77777777" w:rsidR="008470FB" w:rsidRDefault="00000000">
            <w:r>
              <w:rPr>
                <w:sz w:val="16"/>
              </w:rPr>
              <w:t xml:space="preserve">Daftar </w:t>
            </w:r>
            <w:proofErr w:type="spellStart"/>
            <w:r>
              <w:rPr>
                <w:sz w:val="16"/>
              </w:rPr>
              <w:t>dinamis</w:t>
            </w:r>
            <w:proofErr w:type="spellEnd"/>
            <w:r>
              <w:rPr>
                <w:sz w:val="16"/>
              </w:rPr>
              <w:t xml:space="preserve">: data, render, filter, </w:t>
            </w:r>
            <w:proofErr w:type="spellStart"/>
            <w:r>
              <w:rPr>
                <w:sz w:val="16"/>
              </w:rPr>
              <w:t>kondisi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kosong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bekerja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51D0A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7D956" w14:textId="77777777" w:rsidR="008470FB" w:rsidRDefault="008470FB"/>
        </w:tc>
      </w:tr>
      <w:tr w:rsidR="008470FB" w14:paraId="25292C7E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13C37" w14:textId="77777777" w:rsidR="008470FB" w:rsidRDefault="00000000">
            <w:r>
              <w:rPr>
                <w:sz w:val="16"/>
              </w:rPr>
              <w:t>3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FF73A" w14:textId="77777777" w:rsidR="008470FB" w:rsidRDefault="00000000">
            <w:proofErr w:type="spellStart"/>
            <w:r>
              <w:rPr>
                <w:sz w:val="16"/>
              </w:rPr>
              <w:t>Interaksi</w:t>
            </w:r>
            <w:proofErr w:type="spellEnd"/>
            <w:r>
              <w:rPr>
                <w:sz w:val="16"/>
              </w:rPr>
              <w:t xml:space="preserve">: state </w:t>
            </w:r>
            <w:proofErr w:type="spellStart"/>
            <w:r>
              <w:rPr>
                <w:sz w:val="16"/>
              </w:rPr>
              <w:t>konsisten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diulang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C4AEE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364A7" w14:textId="77777777" w:rsidR="008470FB" w:rsidRDefault="008470FB"/>
        </w:tc>
      </w:tr>
      <w:tr w:rsidR="008470FB" w:rsidRPr="00625589" w14:paraId="76AF125D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C9EBD" w14:textId="77777777" w:rsidR="008470FB" w:rsidRDefault="00000000">
            <w:r>
              <w:rPr>
                <w:sz w:val="16"/>
              </w:rPr>
              <w:t>4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27EA6" w14:textId="77777777" w:rsidR="008470FB" w:rsidRPr="00625589" w:rsidRDefault="00000000">
            <w:pPr>
              <w:rPr>
                <w:lang w:val="fi-FI"/>
              </w:rPr>
            </w:pPr>
            <w:r w:rsidRPr="00625589">
              <w:rPr>
                <w:sz w:val="16"/>
                <w:lang w:val="fi-FI"/>
              </w:rPr>
              <w:t>Validasi: input salah ditangani dan pesan membantu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14C72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E7659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14:paraId="76B3A6E7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0786A" w14:textId="77777777" w:rsidR="008470FB" w:rsidRDefault="00000000">
            <w:r>
              <w:rPr>
                <w:sz w:val="16"/>
              </w:rPr>
              <w:t>5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85372" w14:textId="77777777" w:rsidR="008470FB" w:rsidRDefault="00000000">
            <w:r>
              <w:rPr>
                <w:sz w:val="16"/>
              </w:rPr>
              <w:t xml:space="preserve">Keyboard: </w:t>
            </w:r>
            <w:proofErr w:type="spellStart"/>
            <w:r>
              <w:rPr>
                <w:sz w:val="16"/>
              </w:rPr>
              <w:t>navigasi</w:t>
            </w:r>
            <w:proofErr w:type="spellEnd"/>
            <w:r>
              <w:rPr>
                <w:sz w:val="16"/>
              </w:rPr>
              <w:t xml:space="preserve">, FAQ, dan form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tanpa</w:t>
            </w:r>
            <w:proofErr w:type="spellEnd"/>
            <w:r>
              <w:rPr>
                <w:sz w:val="16"/>
              </w:rPr>
              <w:t xml:space="preserve"> mouse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62D8E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E8511" w14:textId="77777777" w:rsidR="008470FB" w:rsidRDefault="008470FB"/>
        </w:tc>
      </w:tr>
      <w:tr w:rsidR="008470FB" w14:paraId="5A457306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6E1EE" w14:textId="77777777" w:rsidR="008470FB" w:rsidRDefault="00000000">
            <w:r>
              <w:rPr>
                <w:sz w:val="16"/>
              </w:rPr>
              <w:t>6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64499" w14:textId="77777777" w:rsidR="008470FB" w:rsidRDefault="00000000">
            <w:proofErr w:type="spellStart"/>
            <w:r>
              <w:rPr>
                <w:sz w:val="16"/>
              </w:rPr>
              <w:t>Stabilitas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ada</w:t>
            </w:r>
            <w:proofErr w:type="spellEnd"/>
            <w:r>
              <w:rPr>
                <w:sz w:val="16"/>
              </w:rPr>
              <w:t xml:space="preserve"> error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duplikasi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elemen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272F4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0DE84" w14:textId="77777777" w:rsidR="008470FB" w:rsidRDefault="008470FB"/>
        </w:tc>
      </w:tr>
    </w:tbl>
    <w:p w14:paraId="355A9DCC" w14:textId="77777777" w:rsidR="008470FB" w:rsidRDefault="008470FB">
      <w:pPr>
        <w:spacing w:after="60"/>
      </w:pPr>
    </w:p>
    <w:p w14:paraId="7064752C" w14:textId="77777777" w:rsidR="008470FB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Satu umpan balik dari rekan yang akan saya terapkan: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3B4F8DAA" w14:textId="77777777" w:rsidTr="008451EC">
        <w:tc>
          <w:tcPr>
            <w:tcW w:w="10382" w:type="dxa"/>
          </w:tcPr>
          <w:p w14:paraId="28DA02A6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50F0A750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72C618A7" w14:textId="77777777" w:rsidR="008451EC" w:rsidRPr="00625589" w:rsidRDefault="008451EC">
      <w:pPr>
        <w:pStyle w:val="FormLabel"/>
        <w:keepNext/>
        <w:rPr>
          <w:lang w:val="fi-FI"/>
        </w:rPr>
      </w:pPr>
    </w:p>
    <w:p w14:paraId="2F6E7E15" w14:textId="77777777" w:rsidR="008470FB" w:rsidRPr="00625589" w:rsidRDefault="00000000">
      <w:pPr>
        <w:pStyle w:val="Heading1"/>
        <w:spacing w:before="160" w:after="80"/>
        <w:rPr>
          <w:lang w:val="fi-FI"/>
        </w:rPr>
      </w:pPr>
      <w:r w:rsidRPr="00625589">
        <w:rPr>
          <w:lang w:val="fi-FI"/>
        </w:rPr>
        <w:t>H. Log Bantuan dan Penggunaan AI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22C5FBCF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CE7C6E4" w14:textId="77777777" w:rsidR="008470FB" w:rsidRDefault="00000000" w:rsidP="008451EC">
            <w:pPr>
              <w:jc w:val="both"/>
            </w:pPr>
            <w:r w:rsidRPr="00625589">
              <w:rPr>
                <w:b/>
                <w:color w:val="1F4E78"/>
                <w:sz w:val="19"/>
                <w:lang w:val="fi-FI"/>
              </w:rPr>
              <w:t xml:space="preserve">Prinsip  </w:t>
            </w:r>
            <w:r w:rsidRPr="00625589">
              <w:rPr>
                <w:sz w:val="19"/>
                <w:lang w:val="fi-FI"/>
              </w:rPr>
              <w:t xml:space="preserve">AI boleh membantu menjelaskan konsep atau memberi hint setelah ada percobaan. </w:t>
            </w:r>
            <w:proofErr w:type="spellStart"/>
            <w:r>
              <w:rPr>
                <w:sz w:val="19"/>
              </w:rPr>
              <w:t>Jawaban</w:t>
            </w:r>
            <w:proofErr w:type="spellEnd"/>
            <w:r>
              <w:rPr>
                <w:sz w:val="19"/>
              </w:rPr>
              <w:t xml:space="preserve"> AI </w:t>
            </w:r>
            <w:proofErr w:type="spellStart"/>
            <w:r>
              <w:rPr>
                <w:sz w:val="19"/>
              </w:rPr>
              <w:t>harus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diverifikasi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melalui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dokumentasi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DevTools</w:t>
            </w:r>
            <w:proofErr w:type="spellEnd"/>
            <w:r>
              <w:rPr>
                <w:sz w:val="19"/>
              </w:rPr>
              <w:t xml:space="preserve">, Network,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eksperimen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mandiri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05A0C04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402"/>
        <w:gridCol w:w="2205"/>
        <w:gridCol w:w="2205"/>
        <w:gridCol w:w="1937"/>
        <w:gridCol w:w="2071"/>
      </w:tblGrid>
      <w:tr w:rsidR="008470FB" w:rsidRPr="00625589" w14:paraId="4808430D" w14:textId="77777777">
        <w:trPr>
          <w:cantSplit/>
          <w:tblHeader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8BCACC" w14:textId="77777777" w:rsidR="008470FB" w:rsidRPr="008451EC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Tanggal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Fase</w:t>
            </w: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2EFC9AD" w14:textId="77777777" w:rsidR="008470FB" w:rsidRPr="008451EC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Pertanyaan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Sumber</w:t>
            </w:r>
            <w:proofErr w:type="spellEnd"/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18DC53" w14:textId="77777777" w:rsidR="008470FB" w:rsidRPr="008451EC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Intisari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Bantuan</w:t>
            </w:r>
            <w:proofErr w:type="spellEnd"/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C913E6" w14:textId="77777777" w:rsidR="008470FB" w:rsidRPr="008451EC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Hasil Verifikasi</w:t>
            </w: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50D3DC9" w14:textId="77777777" w:rsidR="008470FB" w:rsidRPr="008451EC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fi-FI"/>
              </w:rPr>
            </w:pPr>
            <w:r w:rsidRPr="008451EC">
              <w:rPr>
                <w:b/>
                <w:bCs/>
                <w:color w:val="FFFFFF" w:themeColor="background1"/>
                <w:sz w:val="16"/>
                <w:szCs w:val="16"/>
                <w:lang w:val="fi-FI"/>
              </w:rPr>
              <w:t>Penyesuaian atau Perubahan yang Saya Lakukan</w:t>
            </w:r>
          </w:p>
        </w:tc>
      </w:tr>
      <w:tr w:rsidR="008470FB" w:rsidRPr="00625589" w14:paraId="65382113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0012D4E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33CC2C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2C8EBA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66C35A2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526D4E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56FF0350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559CAA4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0BFCF44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97F4DCD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D8931A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6904049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3FE2F070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2F0941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782B962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0EDC56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E27B345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154ACB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6B40BF5E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02ED65A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E1F01F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C59C4C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09D8F6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D54EE7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645D2534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FA75FB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8CE955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4E06933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030A529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3D1BB8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7305DDFF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69210B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258514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A6F2131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590EE0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79C5215" w14:textId="77777777" w:rsidR="008470FB" w:rsidRPr="00625589" w:rsidRDefault="008470FB">
            <w:pPr>
              <w:rPr>
                <w:lang w:val="fi-FI"/>
              </w:rPr>
            </w:pPr>
          </w:p>
        </w:tc>
      </w:tr>
    </w:tbl>
    <w:p w14:paraId="43226ED5" w14:textId="77777777" w:rsidR="008470FB" w:rsidRPr="00625589" w:rsidRDefault="008470FB">
      <w:pPr>
        <w:spacing w:after="60"/>
        <w:rPr>
          <w:lang w:val="fi-FI"/>
        </w:rPr>
      </w:pPr>
    </w:p>
    <w:p w14:paraId="1B02AA23" w14:textId="77777777" w:rsidR="008470FB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lastRenderedPageBreak/>
        <w:t>Jika tidak menggunakan AI, jelaskan strategi debugging dan dokumentasi yang digunakan: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135098CE" w14:textId="77777777" w:rsidTr="008451EC">
        <w:tc>
          <w:tcPr>
            <w:tcW w:w="10382" w:type="dxa"/>
          </w:tcPr>
          <w:p w14:paraId="35ADBFE5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2F84C399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374FCB55" w14:textId="77777777" w:rsidR="008451EC" w:rsidRPr="00625589" w:rsidRDefault="008451EC">
      <w:pPr>
        <w:pStyle w:val="FormLabel"/>
        <w:keepNext/>
        <w:rPr>
          <w:lang w:val="fi-FI"/>
        </w:rPr>
      </w:pPr>
    </w:p>
    <w:p w14:paraId="5D5CD141" w14:textId="77777777" w:rsidR="008470FB" w:rsidRPr="00625589" w:rsidRDefault="00000000">
      <w:pPr>
        <w:pStyle w:val="Heading2"/>
        <w:spacing w:before="120"/>
        <w:rPr>
          <w:lang w:val="fi-FI"/>
        </w:rPr>
      </w:pPr>
      <w:r w:rsidRPr="00625589">
        <w:rPr>
          <w:lang w:val="fi-FI"/>
        </w:rPr>
        <w:t>H1. Bukti Pemahaman</w:t>
      </w:r>
    </w:p>
    <w:p w14:paraId="4CD48D5E" w14:textId="77777777" w:rsidR="008470FB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Pilih satu saran yang Anda terima. Jelaskan kembali konsepnya dengan bahasa sendiri: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79BBD937" w14:textId="77777777" w:rsidTr="008451EC">
        <w:tc>
          <w:tcPr>
            <w:tcW w:w="10382" w:type="dxa"/>
          </w:tcPr>
          <w:p w14:paraId="592481F7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34AA062E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1C622CED" w14:textId="77777777" w:rsidR="008451EC" w:rsidRPr="00625589" w:rsidRDefault="008451EC">
      <w:pPr>
        <w:pStyle w:val="FormLabel"/>
        <w:keepNext/>
        <w:rPr>
          <w:lang w:val="fi-FI"/>
        </w:rPr>
      </w:pPr>
    </w:p>
    <w:p w14:paraId="31C0DE44" w14:textId="77777777" w:rsidR="008470FB" w:rsidRDefault="00000000">
      <w:pPr>
        <w:pStyle w:val="FormLabel"/>
        <w:keepNext/>
      </w:pPr>
      <w:proofErr w:type="spellStart"/>
      <w:r>
        <w:t>Eksperimen</w:t>
      </w:r>
      <w:proofErr w:type="spellEnd"/>
      <w:r>
        <w:t xml:space="preserve"> yang </w:t>
      </w:r>
      <w:proofErr w:type="spellStart"/>
      <w:r>
        <w:t>membuktikan</w:t>
      </w:r>
      <w:proofErr w:type="spellEnd"/>
      <w:r>
        <w:t xml:space="preserve"> saran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7CA07904" w14:textId="77777777" w:rsidTr="008451EC">
        <w:tc>
          <w:tcPr>
            <w:tcW w:w="10382" w:type="dxa"/>
          </w:tcPr>
          <w:p w14:paraId="0BC3AE97" w14:textId="77777777" w:rsidR="008451EC" w:rsidRDefault="008451EC">
            <w:pPr>
              <w:pStyle w:val="FormLabel"/>
              <w:keepNext/>
            </w:pPr>
          </w:p>
          <w:p w14:paraId="3ECA941A" w14:textId="77777777" w:rsidR="008451EC" w:rsidRDefault="008451EC">
            <w:pPr>
              <w:pStyle w:val="FormLabel"/>
              <w:keepNext/>
            </w:pPr>
          </w:p>
        </w:tc>
      </w:tr>
    </w:tbl>
    <w:p w14:paraId="402D9898" w14:textId="77777777" w:rsidR="008451EC" w:rsidRDefault="008451EC">
      <w:pPr>
        <w:pStyle w:val="FormLabel"/>
        <w:keepNext/>
      </w:pPr>
    </w:p>
    <w:p w14:paraId="562B404C" w14:textId="77777777" w:rsidR="008470FB" w:rsidRDefault="00000000">
      <w:pPr>
        <w:pStyle w:val="Heading2"/>
        <w:spacing w:before="120"/>
      </w:pPr>
      <w:r>
        <w:t>H2. Batas yang Saya Patuhi</w:t>
      </w:r>
    </w:p>
    <w:p w14:paraId="544E870A" w14:textId="77777777" w:rsidR="008470FB" w:rsidRDefault="00000000">
      <w:pPr>
        <w:spacing w:after="60"/>
      </w:pPr>
      <w:r>
        <w:t xml:space="preserve">☐ Saya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dan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639F65E5" w14:textId="77777777" w:rsidR="008470FB" w:rsidRDefault="00000000">
      <w:pPr>
        <w:spacing w:after="60"/>
      </w:pPr>
      <w:r>
        <w:t xml:space="preserve">☐ 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Task 1, Task 2, Task 3, homework, </w:t>
      </w:r>
      <w:proofErr w:type="spellStart"/>
      <w:r>
        <w:t>atau</w:t>
      </w:r>
      <w:proofErr w:type="spellEnd"/>
      <w:r>
        <w:t xml:space="preserve"> mini project.</w:t>
      </w:r>
    </w:p>
    <w:p w14:paraId="7514E52B" w14:textId="77777777" w:rsidR="008470FB" w:rsidRDefault="00000000">
      <w:pPr>
        <w:spacing w:after="60"/>
      </w:pPr>
      <w:r>
        <w:t xml:space="preserve">☐ Pada debugging,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error, baris, selector,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hint.</w:t>
      </w:r>
    </w:p>
    <w:p w14:paraId="3DA8A0CD" w14:textId="77777777" w:rsidR="008470FB" w:rsidRDefault="00000000">
      <w:pPr>
        <w:spacing w:after="60"/>
      </w:pPr>
      <w:r>
        <w:t xml:space="preserve">☐ Prompt dan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AI </w:t>
      </w:r>
      <w:proofErr w:type="spellStart"/>
      <w:r>
        <w:t>digunakan</w:t>
      </w:r>
      <w:proofErr w:type="spellEnd"/>
      <w:r>
        <w:t>.</w:t>
      </w:r>
    </w:p>
    <w:p w14:paraId="092DADD2" w14:textId="12F8B51F" w:rsidR="008470FB" w:rsidRDefault="00000000">
      <w:pPr>
        <w:spacing w:after="60"/>
      </w:pPr>
      <w:r>
        <w:t xml:space="preserve">☐ Saya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AI </w:t>
      </w:r>
      <w:proofErr w:type="spellStart"/>
      <w:r>
        <w:t>saat</w:t>
      </w:r>
      <w:proofErr w:type="spellEnd"/>
      <w:r>
        <w:t xml:space="preserve"> cod</w:t>
      </w:r>
      <w:r w:rsidR="008B6789">
        <w:t>ing</w:t>
      </w:r>
      <w:r>
        <w:t>.</w:t>
      </w:r>
    </w:p>
    <w:p w14:paraId="7BED32CB" w14:textId="77777777" w:rsidR="008451EC" w:rsidRDefault="008451EC">
      <w:pPr>
        <w:spacing w:after="60"/>
      </w:pPr>
    </w:p>
    <w:p w14:paraId="3872007F" w14:textId="77777777" w:rsidR="008470FB" w:rsidRDefault="00000000">
      <w:pPr>
        <w:pStyle w:val="Heading1"/>
        <w:spacing w:before="160" w:after="80"/>
      </w:pPr>
      <w:r>
        <w:lastRenderedPageBreak/>
        <w:t>I. Lesson Learnt</w:t>
      </w:r>
    </w:p>
    <w:p w14:paraId="0889CC40" w14:textId="77777777" w:rsidR="008470FB" w:rsidRDefault="00000000">
      <w:pPr>
        <w:pStyle w:val="FormLabel"/>
        <w:keepNext/>
      </w:pPr>
      <w:proofErr w:type="spellStart"/>
      <w:r>
        <w:t>Konsep</w:t>
      </w:r>
      <w:proofErr w:type="spellEnd"/>
      <w:r>
        <w:t xml:space="preserve"> JavaScript: </w:t>
      </w:r>
      <w:proofErr w:type="spellStart"/>
      <w:r>
        <w:t>Konsep</w:t>
      </w:r>
      <w:proofErr w:type="spellEnd"/>
      <w:r>
        <w:t xml:space="preserve"> JavaScript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Anda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6FD5904D" w14:textId="77777777" w:rsidTr="008451EC">
        <w:tc>
          <w:tcPr>
            <w:tcW w:w="10382" w:type="dxa"/>
          </w:tcPr>
          <w:p w14:paraId="09AD4625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253EA891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3CDD68CB" w14:textId="77777777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Sinkron dan Asinkron: Apa perbedaan terbesar yang Anda rasakan antara kode sinkron dan asinkron?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40B36DE1" w14:textId="77777777" w:rsidTr="008451EC">
        <w:tc>
          <w:tcPr>
            <w:tcW w:w="10382" w:type="dxa"/>
          </w:tcPr>
          <w:p w14:paraId="61878BE6" w14:textId="77777777" w:rsidR="008451EC" w:rsidRDefault="008451EC">
            <w:pPr>
              <w:pStyle w:val="FormLabel"/>
              <w:keepNext/>
            </w:pPr>
          </w:p>
          <w:p w14:paraId="0DA9A88A" w14:textId="694E407E" w:rsidR="008451EC" w:rsidRDefault="008451EC">
            <w:pPr>
              <w:pStyle w:val="FormLabel"/>
              <w:keepNext/>
            </w:pPr>
          </w:p>
        </w:tc>
      </w:tr>
    </w:tbl>
    <w:p w14:paraId="6366D17B" w14:textId="77777777" w:rsidR="008470FB" w:rsidRDefault="00000000">
      <w:pPr>
        <w:pStyle w:val="FormLabel"/>
        <w:keepNext/>
      </w:pPr>
      <w:proofErr w:type="spellStart"/>
      <w:r>
        <w:t>Kesalahan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: Error fetch </w:t>
      </w:r>
      <w:proofErr w:type="spellStart"/>
      <w:r>
        <w:t>atau</w:t>
      </w:r>
      <w:proofErr w:type="spellEnd"/>
      <w:r>
        <w:t xml:space="preserve"> JSON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03A45A04" w14:textId="77777777" w:rsidTr="008451EC">
        <w:tc>
          <w:tcPr>
            <w:tcW w:w="10382" w:type="dxa"/>
          </w:tcPr>
          <w:p w14:paraId="3A553BE4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1785D0B4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4637E23E" w14:textId="77777777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Keputusan Teknis: Keputusan teknis apa yang Anda ambil dan apa alasannya?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4712E821" w14:textId="77777777" w:rsidTr="008451EC">
        <w:tc>
          <w:tcPr>
            <w:tcW w:w="10382" w:type="dxa"/>
          </w:tcPr>
          <w:p w14:paraId="3FB57AFA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148ED876" w14:textId="46BB1B31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5627C7F8" w14:textId="77777777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Kemandirian: Bagian mana yang diselesaikan tanpa bantuan?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6E8D3CCC" w14:textId="77777777" w:rsidTr="008451EC">
        <w:tc>
          <w:tcPr>
            <w:tcW w:w="10382" w:type="dxa"/>
          </w:tcPr>
          <w:p w14:paraId="2B309218" w14:textId="77777777" w:rsidR="008451EC" w:rsidRDefault="008451EC">
            <w:pPr>
              <w:pStyle w:val="FormLabel"/>
              <w:keepNext/>
            </w:pPr>
          </w:p>
          <w:p w14:paraId="16163F76" w14:textId="02FF4493" w:rsidR="008451EC" w:rsidRDefault="008451EC">
            <w:pPr>
              <w:pStyle w:val="FormLabel"/>
              <w:keepNext/>
            </w:pPr>
          </w:p>
        </w:tc>
      </w:tr>
    </w:tbl>
    <w:p w14:paraId="61448257" w14:textId="680988EC" w:rsidR="008470FB" w:rsidRDefault="00000000">
      <w:pPr>
        <w:pStyle w:val="FormLabel"/>
        <w:keepNext/>
      </w:pPr>
      <w:proofErr w:type="spellStart"/>
      <w:r>
        <w:t>Umpan</w:t>
      </w:r>
      <w:proofErr w:type="spellEnd"/>
      <w:r>
        <w:t xml:space="preserve"> Balik Rekan: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peer </w:t>
      </w:r>
      <w:proofErr w:type="spellStart"/>
      <w:r>
        <w:t>apa</w:t>
      </w:r>
      <w:proofErr w:type="spellEnd"/>
      <w:r>
        <w:t xml:space="preserve"> yang </w:t>
      </w:r>
      <w:proofErr w:type="spellStart"/>
      <w:r w:rsidR="006F6085">
        <w:t>anda</w:t>
      </w:r>
      <w:proofErr w:type="spellEnd"/>
      <w:r w:rsidR="006F6085">
        <w:t xml:space="preserve"> </w:t>
      </w:r>
      <w:proofErr w:type="spellStart"/>
      <w:r>
        <w:t>terapkan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137C8DBD" w14:textId="77777777" w:rsidTr="008451EC">
        <w:tc>
          <w:tcPr>
            <w:tcW w:w="10382" w:type="dxa"/>
          </w:tcPr>
          <w:p w14:paraId="4452A088" w14:textId="77777777" w:rsidR="008451EC" w:rsidRDefault="008451EC">
            <w:pPr>
              <w:pStyle w:val="FormLabel"/>
              <w:keepNext/>
            </w:pPr>
          </w:p>
          <w:p w14:paraId="165344A1" w14:textId="77777777" w:rsidR="008451EC" w:rsidRDefault="008451EC">
            <w:pPr>
              <w:pStyle w:val="FormLabel"/>
              <w:keepNext/>
            </w:pPr>
          </w:p>
        </w:tc>
      </w:tr>
    </w:tbl>
    <w:p w14:paraId="37BD4766" w14:textId="7A2A1AA9" w:rsidR="008470FB" w:rsidRDefault="00000000">
      <w:pPr>
        <w:pStyle w:val="FormLabel"/>
        <w:keepNext/>
      </w:pPr>
      <w:r>
        <w:t xml:space="preserve">Target </w:t>
      </w:r>
      <w:proofErr w:type="spellStart"/>
      <w:r>
        <w:t>Berikutnya</w:t>
      </w:r>
      <w:proofErr w:type="spellEnd"/>
      <w:r>
        <w:t xml:space="preserve">: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target </w:t>
      </w:r>
      <w:proofErr w:type="spellStart"/>
      <w:r>
        <w:t>berikutnya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4B2954FA" w14:textId="77777777" w:rsidTr="008451EC">
        <w:tc>
          <w:tcPr>
            <w:tcW w:w="10382" w:type="dxa"/>
          </w:tcPr>
          <w:p w14:paraId="30C0919F" w14:textId="77777777" w:rsidR="008451EC" w:rsidRDefault="008451EC">
            <w:pPr>
              <w:pStyle w:val="FormLabel"/>
              <w:keepNext/>
            </w:pPr>
          </w:p>
          <w:p w14:paraId="40E2782E" w14:textId="77777777" w:rsidR="008451EC" w:rsidRDefault="008451EC">
            <w:pPr>
              <w:pStyle w:val="FormLabel"/>
              <w:keepNext/>
            </w:pPr>
          </w:p>
        </w:tc>
      </w:tr>
    </w:tbl>
    <w:p w14:paraId="6999D52D" w14:textId="77777777" w:rsidR="008451EC" w:rsidRDefault="008451EC">
      <w:pPr>
        <w:pStyle w:val="FormLabel"/>
        <w:keepNext/>
      </w:pPr>
    </w:p>
    <w:p w14:paraId="051E1B2E" w14:textId="77777777" w:rsidR="008470FB" w:rsidRDefault="00000000">
      <w:pPr>
        <w:pStyle w:val="Heading1"/>
        <w:spacing w:before="160" w:after="80"/>
      </w:pPr>
      <w:r>
        <w:t>J. Checklist Akhir Modul 2</w:t>
      </w:r>
    </w:p>
    <w:p w14:paraId="6F05549A" w14:textId="77777777" w:rsidR="008470FB" w:rsidRDefault="00000000">
      <w:pPr>
        <w:pStyle w:val="Heading2"/>
        <w:spacing w:before="120"/>
      </w:pPr>
      <w:r>
        <w:t xml:space="preserve">J1. </w:t>
      </w:r>
      <w:proofErr w:type="spellStart"/>
      <w:r>
        <w:t>Kualitas</w:t>
      </w:r>
      <w:proofErr w:type="spellEnd"/>
      <w:r>
        <w:t xml:space="preserve"> Kode dan </w:t>
      </w:r>
      <w:proofErr w:type="spellStart"/>
      <w:r>
        <w:t>Interaksi</w:t>
      </w:r>
      <w:proofErr w:type="spellEnd"/>
    </w:p>
    <w:p w14:paraId="3A8B8E2F" w14:textId="77777777" w:rsidR="008470FB" w:rsidRDefault="00000000">
      <w:pPr>
        <w:spacing w:after="60"/>
      </w:pPr>
      <w:r>
        <w:t xml:space="preserve">☐ File JavaScript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defer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error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>.</w:t>
      </w:r>
    </w:p>
    <w:p w14:paraId="16DA6CD4" w14:textId="77777777" w:rsidR="008470FB" w:rsidRDefault="00000000">
      <w:pPr>
        <w:spacing w:after="60"/>
      </w:pPr>
      <w:r>
        <w:t xml:space="preserve">☐ Nama </w:t>
      </w:r>
      <w:proofErr w:type="spellStart"/>
      <w:r>
        <w:t>variabel</w:t>
      </w:r>
      <w:proofErr w:type="spellEnd"/>
      <w:r>
        <w:t xml:space="preserve"> dan function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>.</w:t>
      </w:r>
    </w:p>
    <w:p w14:paraId="548DCCFE" w14:textId="77777777" w:rsidR="008470FB" w:rsidRDefault="00000000">
      <w:pPr>
        <w:spacing w:after="60"/>
      </w:pPr>
      <w:r>
        <w:t xml:space="preserve">☐ Input </w:t>
      </w:r>
      <w:proofErr w:type="spellStart"/>
      <w:r>
        <w:t>dikonversi</w:t>
      </w:r>
      <w:proofErr w:type="spellEnd"/>
      <w:r>
        <w:t xml:space="preserve"> dan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5EFE0D27" w14:textId="77777777" w:rsidR="008470FB" w:rsidRDefault="00000000">
      <w:pPr>
        <w:spacing w:after="60"/>
      </w:pPr>
      <w:r>
        <w:t xml:space="preserve">☐ Function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DOM.</w:t>
      </w:r>
    </w:p>
    <w:p w14:paraId="534B8C0D" w14:textId="77777777" w:rsidR="008470FB" w:rsidRDefault="00000000">
      <w:pPr>
        <w:spacing w:after="60"/>
      </w:pPr>
      <w:r>
        <w:t xml:space="preserve">☐ Selector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HTML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null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>.</w:t>
      </w:r>
    </w:p>
    <w:p w14:paraId="1448A45E" w14:textId="77777777" w:rsidR="008470FB" w:rsidRDefault="00000000">
      <w:pPr>
        <w:spacing w:after="60"/>
      </w:pPr>
      <w:r>
        <w:t xml:space="preserve">☐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addEventListener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event inline.</w:t>
      </w:r>
    </w:p>
    <w:p w14:paraId="41D6753A" w14:textId="77777777" w:rsidR="008470FB" w:rsidRDefault="00000000">
      <w:pPr>
        <w:spacing w:after="60"/>
      </w:pPr>
      <w:r>
        <w:t xml:space="preserve">☐ </w:t>
      </w:r>
      <w:proofErr w:type="spellStart"/>
      <w:r>
        <w:t>Perubahan</w:t>
      </w:r>
      <w:proofErr w:type="spellEnd"/>
      <w:r>
        <w:t xml:space="preserve"> visual </w:t>
      </w:r>
      <w:proofErr w:type="spellStart"/>
      <w:r>
        <w:t>memakai</w:t>
      </w:r>
      <w:proofErr w:type="spellEnd"/>
      <w:r>
        <w:t xml:space="preserve"> class CSS.</w:t>
      </w:r>
    </w:p>
    <w:p w14:paraId="5B5C0C0F" w14:textId="77777777" w:rsidR="008470FB" w:rsidRDefault="00000000">
      <w:pPr>
        <w:spacing w:after="60"/>
      </w:pPr>
      <w:r>
        <w:t xml:space="preserve">☐ Button dan form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keyboard.</w:t>
      </w:r>
    </w:p>
    <w:p w14:paraId="75477B0E" w14:textId="77777777" w:rsidR="008470FB" w:rsidRDefault="00000000">
      <w:pPr>
        <w:spacing w:after="60"/>
      </w:pPr>
      <w:r>
        <w:t xml:space="preserve">☐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spesifik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>.</w:t>
      </w:r>
    </w:p>
    <w:p w14:paraId="5248BF99" w14:textId="77777777" w:rsidR="008470FB" w:rsidRDefault="00000000">
      <w:pPr>
        <w:spacing w:after="60"/>
      </w:pPr>
      <w:r>
        <w:t xml:space="preserve">☐ Proses asynchronous </w:t>
      </w:r>
      <w:proofErr w:type="spellStart"/>
      <w:r>
        <w:t>memiliki</w:t>
      </w:r>
      <w:proofErr w:type="spellEnd"/>
      <w:r>
        <w:t xml:space="preserve"> state idle, loading, success, empty, dan error.</w:t>
      </w:r>
    </w:p>
    <w:p w14:paraId="4BEB1FA2" w14:textId="77777777" w:rsidR="008470FB" w:rsidRDefault="00000000">
      <w:pPr>
        <w:spacing w:after="60"/>
      </w:pPr>
      <w:r>
        <w:t xml:space="preserve">☐ fetch </w:t>
      </w:r>
      <w:proofErr w:type="spellStart"/>
      <w:r>
        <w:t>memeriksa</w:t>
      </w:r>
      <w:proofErr w:type="spellEnd"/>
      <w:r>
        <w:t xml:space="preserve"> </w:t>
      </w:r>
      <w:proofErr w:type="spellStart"/>
      <w:proofErr w:type="gramStart"/>
      <w:r>
        <w:t>response.ok</w:t>
      </w:r>
      <w:proofErr w:type="spellEnd"/>
      <w:proofErr w:type="gramEnd"/>
      <w:r>
        <w:t xml:space="preserve"> dan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HTTP </w:t>
      </w:r>
      <w:proofErr w:type="spellStart"/>
      <w:r>
        <w:t>atau</w:t>
      </w:r>
      <w:proofErr w:type="spellEnd"/>
      <w:r>
        <w:t xml:space="preserve"> parsing.</w:t>
      </w:r>
    </w:p>
    <w:p w14:paraId="16295588" w14:textId="77777777" w:rsidR="008470FB" w:rsidRDefault="00000000">
      <w:pPr>
        <w:spacing w:after="60"/>
      </w:pPr>
      <w:r>
        <w:t xml:space="preserve">☐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Console.</w:t>
      </w:r>
    </w:p>
    <w:p w14:paraId="4AC3076A" w14:textId="77777777" w:rsidR="008470FB" w:rsidRDefault="00000000">
      <w:pPr>
        <w:pStyle w:val="Heading2"/>
        <w:spacing w:before="120"/>
      </w:pPr>
      <w:r>
        <w:lastRenderedPageBreak/>
        <w:t xml:space="preserve">J2.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Pengumpulan</w:t>
      </w:r>
      <w:proofErr w:type="spellEnd"/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4425"/>
        <w:gridCol w:w="1107"/>
        <w:gridCol w:w="4288"/>
      </w:tblGrid>
      <w:tr w:rsidR="008470FB" w14:paraId="06B1D68E" w14:textId="77777777">
        <w:trPr>
          <w:cantSplit/>
          <w:tblHeader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05283" w14:textId="77777777" w:rsidR="008470FB" w:rsidRPr="0057485D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57485D">
              <w:rPr>
                <w:b/>
                <w:color w:val="FFFFFF" w:themeColor="background1"/>
                <w:sz w:val="16"/>
                <w:szCs w:val="16"/>
              </w:rPr>
              <w:t>Komponen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A3FBD" w14:textId="77777777" w:rsidR="008470FB" w:rsidRPr="0057485D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57485D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BE876" w14:textId="77777777" w:rsidR="008470FB" w:rsidRPr="0057485D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57485D">
              <w:rPr>
                <w:b/>
                <w:color w:val="FFFFFF" w:themeColor="background1"/>
                <w:sz w:val="16"/>
                <w:szCs w:val="16"/>
              </w:rPr>
              <w:t xml:space="preserve">Lokasi </w:t>
            </w:r>
            <w:proofErr w:type="spellStart"/>
            <w:r w:rsidRPr="0057485D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57485D">
              <w:rPr>
                <w:b/>
                <w:color w:val="FFFFFF" w:themeColor="background1"/>
                <w:sz w:val="16"/>
                <w:szCs w:val="16"/>
              </w:rPr>
              <w:t xml:space="preserve"> Nama File</w:t>
            </w:r>
          </w:p>
        </w:tc>
      </w:tr>
      <w:tr w:rsidR="008470FB" w14:paraId="109D041F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0B756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Worksheet PDF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64F76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32706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5A990578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3E529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Task 1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bukti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pengujian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B562B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5AEA1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3D6654A5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3A22A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Task 2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tangkapan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layar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skenario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pengujian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1005E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8118E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4CAE0463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A128A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Task 3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bukti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dari</w:t>
            </w:r>
            <w:proofErr w:type="spellEnd"/>
            <w:r w:rsidRPr="0057485D">
              <w:rPr>
                <w:sz w:val="16"/>
                <w:szCs w:val="16"/>
              </w:rPr>
              <w:t xml:space="preserve"> Console dan Network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5EE61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6EC8F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41326790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B2D05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Homework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minimal </w:t>
            </w:r>
            <w:proofErr w:type="spellStart"/>
            <w:r w:rsidRPr="0057485D">
              <w:rPr>
                <w:sz w:val="16"/>
                <w:szCs w:val="16"/>
              </w:rPr>
              <w:t>tujuh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tangkapan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layar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pengujian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AF79A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9A02A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081B150D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BE657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Mini project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README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06814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5A440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77A2E911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3597C" w14:textId="77777777" w:rsidR="008470FB" w:rsidRPr="0057485D" w:rsidRDefault="00000000">
            <w:pPr>
              <w:rPr>
                <w:sz w:val="16"/>
                <w:szCs w:val="16"/>
                <w:lang w:val="fi-FI"/>
              </w:rPr>
            </w:pPr>
            <w:r w:rsidRPr="0057485D">
              <w:rPr>
                <w:sz w:val="16"/>
                <w:szCs w:val="16"/>
                <w:lang w:val="fi-FI"/>
              </w:rPr>
              <w:t>Log bantuan dan penggunaan AI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CA1A5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2083E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14E4FCB8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43A5F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Repository </w:t>
            </w:r>
            <w:proofErr w:type="spellStart"/>
            <w:r w:rsidRPr="0057485D">
              <w:rPr>
                <w:sz w:val="16"/>
                <w:szCs w:val="16"/>
              </w:rPr>
              <w:t>atau</w:t>
            </w:r>
            <w:proofErr w:type="spellEnd"/>
            <w:r w:rsidRPr="0057485D">
              <w:rPr>
                <w:sz w:val="16"/>
                <w:szCs w:val="16"/>
              </w:rPr>
              <w:t xml:space="preserve"> deployment </w:t>
            </w:r>
            <w:proofErr w:type="spellStart"/>
            <w:r w:rsidRPr="0057485D">
              <w:rPr>
                <w:sz w:val="16"/>
                <w:szCs w:val="16"/>
              </w:rPr>
              <w:t>dapat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diakses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01877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771CA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</w:tbl>
    <w:p w14:paraId="2FBFEA5F" w14:textId="77777777" w:rsidR="008470FB" w:rsidRDefault="008470FB">
      <w:pPr>
        <w:spacing w:after="60"/>
      </w:pPr>
    </w:p>
    <w:p w14:paraId="708F1BF2" w14:textId="77777777" w:rsidR="008470FB" w:rsidRDefault="00000000">
      <w:pPr>
        <w:pStyle w:val="FormLabel"/>
        <w:keepNext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57485D" w14:paraId="5FB8F959" w14:textId="77777777" w:rsidTr="0057485D">
        <w:tc>
          <w:tcPr>
            <w:tcW w:w="10382" w:type="dxa"/>
          </w:tcPr>
          <w:p w14:paraId="7EE75CAD" w14:textId="77777777" w:rsidR="0057485D" w:rsidRDefault="0057485D">
            <w:pPr>
              <w:spacing w:after="60" w:line="204" w:lineRule="auto"/>
            </w:pPr>
          </w:p>
          <w:p w14:paraId="56C8CFE6" w14:textId="77777777" w:rsidR="0057485D" w:rsidRDefault="0057485D">
            <w:pPr>
              <w:spacing w:after="60" w:line="204" w:lineRule="auto"/>
            </w:pPr>
          </w:p>
          <w:p w14:paraId="63917EC3" w14:textId="77777777" w:rsidR="0057485D" w:rsidRDefault="0057485D">
            <w:pPr>
              <w:spacing w:after="60" w:line="204" w:lineRule="auto"/>
            </w:pPr>
          </w:p>
        </w:tc>
      </w:tr>
    </w:tbl>
    <w:p w14:paraId="5AE89BD1" w14:textId="5B068B29" w:rsidR="008470FB" w:rsidRDefault="008470FB">
      <w:pPr>
        <w:spacing w:after="60" w:line="204" w:lineRule="auto"/>
      </w:pPr>
    </w:p>
    <w:sectPr w:rsidR="008470FB" w:rsidSect="00034616">
      <w:headerReference w:type="default" r:id="rId11"/>
      <w:footerReference w:type="default" r:id="rId12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EFAB8" w14:textId="77777777" w:rsidR="009C527D" w:rsidRDefault="009C527D">
      <w:pPr>
        <w:spacing w:after="0" w:line="240" w:lineRule="auto"/>
      </w:pPr>
      <w:r>
        <w:separator/>
      </w:r>
    </w:p>
  </w:endnote>
  <w:endnote w:type="continuationSeparator" w:id="0">
    <w:p w14:paraId="63FD2CC6" w14:textId="77777777" w:rsidR="009C527D" w:rsidRDefault="009C5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5CA0" w14:textId="77777777" w:rsidR="000C2188" w:rsidRPr="00625589" w:rsidRDefault="00000000">
    <w:pPr>
      <w:pStyle w:val="Footer"/>
      <w:jc w:val="right"/>
      <w:rPr>
        <w:lang w:val="fi-FI"/>
      </w:rPr>
    </w:pPr>
    <w:r w:rsidRPr="00625589">
      <w:rPr>
        <w:color w:val="666666"/>
        <w:sz w:val="16"/>
        <w:lang w:val="fi-FI"/>
      </w:rPr>
      <w:t xml:space="preserve">D3 Teknik Informatika  |  Modul 2: Vanilla JavaScript  |  </w:t>
    </w:r>
    <w:r w:rsidRPr="00625589">
      <w:rPr>
        <w:lang w:val="fi-FI"/>
      </w:rPr>
      <w:t xml:space="preserve">Halaman </w:t>
    </w:r>
    <w:r>
      <w:fldChar w:fldCharType="begin"/>
    </w:r>
    <w:r w:rsidRPr="00625589">
      <w:rPr>
        <w:lang w:val="fi-FI"/>
      </w:rPr>
      <w:instrText>PAGE</w:instrText>
    </w:r>
    <w:r>
      <w:fldChar w:fldCharType="separate"/>
    </w:r>
    <w:r w:rsidR="00E229A4" w:rsidRPr="00625589">
      <w:rPr>
        <w:noProof/>
        <w:lang w:val="fi-FI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40883" w14:textId="77777777" w:rsidR="009C527D" w:rsidRDefault="009C527D">
      <w:pPr>
        <w:spacing w:after="0" w:line="240" w:lineRule="auto"/>
      </w:pPr>
      <w:r>
        <w:separator/>
      </w:r>
    </w:p>
  </w:footnote>
  <w:footnote w:type="continuationSeparator" w:id="0">
    <w:p w14:paraId="5A6185ED" w14:textId="77777777" w:rsidR="009C527D" w:rsidRDefault="009C52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227C3" w14:textId="77777777" w:rsidR="000C2188" w:rsidRDefault="00000000">
    <w:pPr>
      <w:pStyle w:val="Header"/>
      <w:jc w:val="right"/>
    </w:pPr>
    <w:r>
      <w:rPr>
        <w:b/>
        <w:color w:val="666666"/>
        <w:sz w:val="16"/>
      </w:rPr>
      <w:t>PROYEK 3 · MODUL 2 · WORKSHEET MAHASISWA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8E2145"/>
    <w:multiLevelType w:val="multilevel"/>
    <w:tmpl w:val="FACA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43CD0"/>
    <w:multiLevelType w:val="multilevel"/>
    <w:tmpl w:val="8B7C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134735">
    <w:abstractNumId w:val="8"/>
  </w:num>
  <w:num w:numId="2" w16cid:durableId="457722135">
    <w:abstractNumId w:val="6"/>
  </w:num>
  <w:num w:numId="3" w16cid:durableId="449125985">
    <w:abstractNumId w:val="5"/>
  </w:num>
  <w:num w:numId="4" w16cid:durableId="1216890616">
    <w:abstractNumId w:val="4"/>
  </w:num>
  <w:num w:numId="5" w16cid:durableId="49308831">
    <w:abstractNumId w:val="7"/>
  </w:num>
  <w:num w:numId="6" w16cid:durableId="2067021075">
    <w:abstractNumId w:val="3"/>
  </w:num>
  <w:num w:numId="7" w16cid:durableId="1599295452">
    <w:abstractNumId w:val="2"/>
  </w:num>
  <w:num w:numId="8" w16cid:durableId="1741715173">
    <w:abstractNumId w:val="1"/>
  </w:num>
  <w:num w:numId="9" w16cid:durableId="373384500">
    <w:abstractNumId w:val="0"/>
  </w:num>
  <w:num w:numId="10" w16cid:durableId="708922091">
    <w:abstractNumId w:val="10"/>
  </w:num>
  <w:num w:numId="11" w16cid:durableId="5695353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68F"/>
    <w:rsid w:val="0006063C"/>
    <w:rsid w:val="000C2188"/>
    <w:rsid w:val="000F5F08"/>
    <w:rsid w:val="0015074B"/>
    <w:rsid w:val="00211351"/>
    <w:rsid w:val="0029639D"/>
    <w:rsid w:val="002B30DD"/>
    <w:rsid w:val="00326F90"/>
    <w:rsid w:val="00434A87"/>
    <w:rsid w:val="004566FE"/>
    <w:rsid w:val="004701D3"/>
    <w:rsid w:val="004E6D1D"/>
    <w:rsid w:val="004F7740"/>
    <w:rsid w:val="00530C47"/>
    <w:rsid w:val="0057485D"/>
    <w:rsid w:val="00625589"/>
    <w:rsid w:val="00695E19"/>
    <w:rsid w:val="006A7700"/>
    <w:rsid w:val="006D0175"/>
    <w:rsid w:val="006F6085"/>
    <w:rsid w:val="007049EF"/>
    <w:rsid w:val="00722D1F"/>
    <w:rsid w:val="007B59D9"/>
    <w:rsid w:val="00825BA5"/>
    <w:rsid w:val="008451EC"/>
    <w:rsid w:val="008470FB"/>
    <w:rsid w:val="00856AC4"/>
    <w:rsid w:val="008602A0"/>
    <w:rsid w:val="0087102C"/>
    <w:rsid w:val="008844DB"/>
    <w:rsid w:val="008B6789"/>
    <w:rsid w:val="00936909"/>
    <w:rsid w:val="00964DC3"/>
    <w:rsid w:val="009B37CD"/>
    <w:rsid w:val="009C527D"/>
    <w:rsid w:val="009D79D1"/>
    <w:rsid w:val="00A14A5F"/>
    <w:rsid w:val="00AA1D8D"/>
    <w:rsid w:val="00AA389E"/>
    <w:rsid w:val="00B47730"/>
    <w:rsid w:val="00BE01FE"/>
    <w:rsid w:val="00C304A3"/>
    <w:rsid w:val="00C74BAD"/>
    <w:rsid w:val="00CB0664"/>
    <w:rsid w:val="00CD0BB7"/>
    <w:rsid w:val="00D849F8"/>
    <w:rsid w:val="00DA7A8A"/>
    <w:rsid w:val="00E229A4"/>
    <w:rsid w:val="00E27C55"/>
    <w:rsid w:val="00E71DB4"/>
    <w:rsid w:val="00E84932"/>
    <w:rsid w:val="00ED4976"/>
    <w:rsid w:val="00EF2455"/>
    <w:rsid w:val="00F42CAC"/>
    <w:rsid w:val="00F560E2"/>
    <w:rsid w:val="00F92BF3"/>
    <w:rsid w:val="00FC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A78DDA"/>
  <w14:defaultImageDpi w14:val="300"/>
  <w15:docId w15:val="{40BE89FC-6C0F-43CB-B04F-CD24E036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175"/>
    <w:pPr>
      <w:spacing w:after="8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basedOn w:val="Normal"/>
    <w:pPr>
      <w:spacing w:before="80" w:after="40"/>
    </w:pPr>
    <w:rPr>
      <w:b/>
      <w:color w:val="1F4E78"/>
    </w:rPr>
  </w:style>
  <w:style w:type="paragraph" w:customStyle="1" w:styleId="w6asjqtextbase">
    <w:name w:val="w6asjq_textbase"/>
    <w:basedOn w:val="Normal"/>
    <w:rsid w:val="00434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434A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3606</Words>
  <Characters>20557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Mahasiswa Modul 2 - Vanilla JavaScript dan Interaktivitas Web (Revisi)</vt:lpstr>
    </vt:vector>
  </TitlesOfParts>
  <Manager/>
  <Company/>
  <LinksUpToDate>false</LinksUpToDate>
  <CharactersWithSpaces>24115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Mahasiswa Modul 2 - Vanilla JavaScript dan Interaktivitas Web (Revisi)</dc:title>
  <dc:subject>Proyek 3 - D3 Teknik Informatika</dc:subject>
  <dc:creator/>
  <cp:keywords>JavaScript, DOM, Event, Async, Fetch, Debugging, Worksheet</cp:keywords>
  <dc:description>generated by python-docx</dc:description>
  <cp:lastModifiedBy>RAMA DWI NUGRAHA</cp:lastModifiedBy>
  <cp:revision>32</cp:revision>
  <dcterms:created xsi:type="dcterms:W3CDTF">2013-12-23T23:15:00Z</dcterms:created>
  <dcterms:modified xsi:type="dcterms:W3CDTF">2026-09-14T04:33:00Z</dcterms:modified>
  <cp:category/>
</cp:coreProperties>
</file>